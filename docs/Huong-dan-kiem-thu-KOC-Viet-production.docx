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E9A874" w14:textId="15C870AE" w:rsidR="00ED7299" w:rsidRDefault="00000000" w:rsidP="00140B1A">
      <w:pPr>
        <w:spacing w:before="240"/>
      </w:pPr>
      <w:r>
        <w:rPr>
          <w:b/>
          <w:color w:val="17365D"/>
          <w:sz w:val="40"/>
        </w:rPr>
        <w:t xml:space="preserve">HƯỚNG DẪN KIỂM THỬ TRẢI NGHIỆM NGƯỜI DÙNG </w:t>
      </w:r>
    </w:p>
    <w:p w14:paraId="7DF063BF" w14:textId="77777777" w:rsidR="00ED7299" w:rsidRDefault="00000000">
      <w:pPr>
        <w:pStyle w:val="Heading1"/>
      </w:pPr>
      <w:r>
        <w:t>1. Chuẩn bị trước khi bắt đầu kiểm thử</w:t>
      </w:r>
    </w:p>
    <w:p w14:paraId="0A2F8F1A" w14:textId="77777777" w:rsidR="00ED7299" w:rsidRDefault="00000000">
      <w:r>
        <w:t>Để quá trình kiểm thử diễn ra liền mạch, bạn chỉ cần chuẩn bị một số công cụ và thông tin cơ bản sau:</w:t>
      </w:r>
    </w:p>
    <w:p w14:paraId="5D917D89" w14:textId="77777777" w:rsidR="00ED7299" w:rsidRDefault="00000000">
      <w:pPr>
        <w:pStyle w:val="ListBullet"/>
        <w:spacing w:after="50"/>
      </w:pPr>
      <w:r>
        <w:t>Địa chỉ website cần mở: https://kocviet.com/ (truy cập bằng trình duyệt Chrome, Edge hoặc Cốc Cốc trên máy tính).</w:t>
      </w:r>
    </w:p>
    <w:p w14:paraId="3189C73D" w14:textId="77777777" w:rsidR="00ED7299" w:rsidRDefault="00000000">
      <w:pPr>
        <w:pStyle w:val="ListBullet"/>
        <w:spacing w:after="50"/>
      </w:pPr>
      <w:r>
        <w:t>Thiết bị đề xuất: Máy tính (Laptop/PC) để thao tác dễ dàng trên giao diện Doanh nghiệp và Admin. Bạn cũng có thể dùng thêm điện thoại di động để trải nghiệm giao diện KOC chuẩn Mobile.</w:t>
      </w:r>
    </w:p>
    <w:p w14:paraId="0DAD3A2B" w14:textId="77777777" w:rsidR="00ED7299" w:rsidRDefault="00000000">
      <w:pPr>
        <w:pStyle w:val="ListBullet"/>
        <w:spacing w:after="50"/>
      </w:pPr>
      <w:r>
        <w:t>Mẹo mở song song nhiều vai trò: Khi test các tính năng phối hợp 2 chiều (ví dụ: Doanh nghiệp gửi booking ➔ KOC nhận việc), bạn nên mở 2 hoặc 3 trình duyệt khác nhau:</w:t>
      </w:r>
    </w:p>
    <w:tbl>
      <w:tblPr>
        <w:tblStyle w:val="TableGrid"/>
        <w:tblW w:w="9360" w:type="dxa"/>
        <w:jc w:val="center"/>
        <w:tblLayout w:type="fixed"/>
        <w:tblLook w:val="04A0" w:firstRow="1" w:lastRow="0" w:firstColumn="1" w:lastColumn="0" w:noHBand="0" w:noVBand="1"/>
      </w:tblPr>
      <w:tblGrid>
        <w:gridCol w:w="2800"/>
        <w:gridCol w:w="2400"/>
        <w:gridCol w:w="4160"/>
      </w:tblGrid>
      <w:tr w:rsidR="00ED7299" w14:paraId="02C554A4" w14:textId="77777777">
        <w:trPr>
          <w:tblHeader/>
          <w:jc w:val="center"/>
        </w:trPr>
        <w:tc>
          <w:tcPr>
            <w:tcW w:w="2800" w:type="dxa"/>
            <w:shd w:val="clear" w:color="auto" w:fill="17365D"/>
            <w:tcMar>
              <w:top w:w="100" w:type="dxa"/>
              <w:left w:w="140" w:type="dxa"/>
              <w:bottom w:w="100" w:type="dxa"/>
              <w:right w:w="140" w:type="dxa"/>
            </w:tcMar>
            <w:vAlign w:val="center"/>
          </w:tcPr>
          <w:p w14:paraId="499D3047" w14:textId="77777777" w:rsidR="00ED7299" w:rsidRDefault="00000000">
            <w:pPr>
              <w:spacing w:before="60" w:after="60"/>
              <w:jc w:val="center"/>
            </w:pPr>
            <w:r>
              <w:rPr>
                <w:b/>
                <w:color w:val="FFFFFF"/>
                <w:sz w:val="20"/>
              </w:rPr>
              <w:t>Trình duyệt / Cửa sổ</w:t>
            </w:r>
          </w:p>
        </w:tc>
        <w:tc>
          <w:tcPr>
            <w:tcW w:w="2400" w:type="dxa"/>
            <w:shd w:val="clear" w:color="auto" w:fill="17365D"/>
            <w:tcMar>
              <w:top w:w="100" w:type="dxa"/>
              <w:left w:w="140" w:type="dxa"/>
              <w:bottom w:w="100" w:type="dxa"/>
              <w:right w:w="140" w:type="dxa"/>
            </w:tcMar>
            <w:vAlign w:val="center"/>
          </w:tcPr>
          <w:p w14:paraId="2E51F786" w14:textId="77777777" w:rsidR="00ED7299" w:rsidRDefault="00000000">
            <w:pPr>
              <w:spacing w:before="60" w:after="60"/>
              <w:jc w:val="center"/>
            </w:pPr>
            <w:r>
              <w:rPr>
                <w:b/>
                <w:color w:val="FFFFFF"/>
                <w:sz w:val="20"/>
              </w:rPr>
              <w:t>Vai trò đăng nhập</w:t>
            </w:r>
          </w:p>
        </w:tc>
        <w:tc>
          <w:tcPr>
            <w:tcW w:w="4160" w:type="dxa"/>
            <w:shd w:val="clear" w:color="auto" w:fill="17365D"/>
            <w:tcMar>
              <w:top w:w="100" w:type="dxa"/>
              <w:left w:w="140" w:type="dxa"/>
              <w:bottom w:w="100" w:type="dxa"/>
              <w:right w:w="140" w:type="dxa"/>
            </w:tcMar>
            <w:vAlign w:val="center"/>
          </w:tcPr>
          <w:p w14:paraId="1991A074" w14:textId="77777777" w:rsidR="00ED7299" w:rsidRDefault="00000000">
            <w:pPr>
              <w:spacing w:before="60" w:after="60"/>
              <w:jc w:val="center"/>
            </w:pPr>
            <w:r>
              <w:rPr>
                <w:b/>
                <w:color w:val="FFFFFF"/>
                <w:sz w:val="20"/>
              </w:rPr>
              <w:t>Mục đích sử dụng chính khi test</w:t>
            </w:r>
          </w:p>
        </w:tc>
      </w:tr>
      <w:tr w:rsidR="00ED7299" w14:paraId="4A3669C0" w14:textId="77777777">
        <w:trPr>
          <w:jc w:val="center"/>
        </w:trPr>
        <w:tc>
          <w:tcPr>
            <w:tcW w:w="2800" w:type="dxa"/>
            <w:tcMar>
              <w:top w:w="100" w:type="dxa"/>
              <w:left w:w="140" w:type="dxa"/>
              <w:bottom w:w="100" w:type="dxa"/>
              <w:right w:w="140" w:type="dxa"/>
            </w:tcMar>
            <w:vAlign w:val="center"/>
          </w:tcPr>
          <w:p w14:paraId="674CCA87" w14:textId="77777777" w:rsidR="00ED7299" w:rsidRDefault="00000000">
            <w:pPr>
              <w:spacing w:before="40" w:after="40"/>
              <w:jc w:val="center"/>
            </w:pPr>
            <w:r>
              <w:rPr>
                <w:sz w:val="19"/>
              </w:rPr>
              <w:t>Google Chrome bình thường</w:t>
            </w:r>
          </w:p>
        </w:tc>
        <w:tc>
          <w:tcPr>
            <w:tcW w:w="2400" w:type="dxa"/>
            <w:tcMar>
              <w:top w:w="100" w:type="dxa"/>
              <w:left w:w="140" w:type="dxa"/>
              <w:bottom w:w="100" w:type="dxa"/>
              <w:right w:w="140" w:type="dxa"/>
            </w:tcMar>
            <w:vAlign w:val="center"/>
          </w:tcPr>
          <w:p w14:paraId="08028AAB" w14:textId="77777777" w:rsidR="00ED7299" w:rsidRDefault="00000000">
            <w:pPr>
              <w:spacing w:before="40" w:after="40"/>
              <w:jc w:val="center"/>
            </w:pPr>
            <w:r>
              <w:rPr>
                <w:sz w:val="19"/>
              </w:rPr>
              <w:t>Doanh nghiệp (Brand)</w:t>
            </w:r>
          </w:p>
        </w:tc>
        <w:tc>
          <w:tcPr>
            <w:tcW w:w="4160" w:type="dxa"/>
            <w:tcMar>
              <w:top w:w="100" w:type="dxa"/>
              <w:left w:w="140" w:type="dxa"/>
              <w:bottom w:w="100" w:type="dxa"/>
              <w:right w:w="140" w:type="dxa"/>
            </w:tcMar>
            <w:vAlign w:val="center"/>
          </w:tcPr>
          <w:p w14:paraId="648E82A2" w14:textId="77777777" w:rsidR="00ED7299" w:rsidRDefault="00000000">
            <w:pPr>
              <w:spacing w:before="40" w:after="40"/>
            </w:pPr>
            <w:r>
              <w:rPr>
                <w:sz w:val="19"/>
              </w:rPr>
              <w:t>Tìm kiếm KOC, tạo booking, duyệt video, đánh giá và quản lý chiến dịch.</w:t>
            </w:r>
          </w:p>
        </w:tc>
      </w:tr>
      <w:tr w:rsidR="00ED7299" w14:paraId="101AA973" w14:textId="77777777">
        <w:trPr>
          <w:jc w:val="center"/>
        </w:trPr>
        <w:tc>
          <w:tcPr>
            <w:tcW w:w="2800" w:type="dxa"/>
            <w:shd w:val="clear" w:color="auto" w:fill="F0F7FD"/>
            <w:tcMar>
              <w:top w:w="100" w:type="dxa"/>
              <w:left w:w="140" w:type="dxa"/>
              <w:bottom w:w="100" w:type="dxa"/>
              <w:right w:w="140" w:type="dxa"/>
            </w:tcMar>
            <w:vAlign w:val="center"/>
          </w:tcPr>
          <w:p w14:paraId="2483CFFB" w14:textId="77777777" w:rsidR="00ED7299" w:rsidRDefault="00000000">
            <w:pPr>
              <w:spacing w:before="40" w:after="40"/>
              <w:jc w:val="center"/>
            </w:pPr>
            <w:r>
              <w:rPr>
                <w:sz w:val="19"/>
              </w:rPr>
              <w:t>Microsoft Edge hoặc Cốc Cốc</w:t>
            </w:r>
          </w:p>
        </w:tc>
        <w:tc>
          <w:tcPr>
            <w:tcW w:w="2400" w:type="dxa"/>
            <w:shd w:val="clear" w:color="auto" w:fill="F0F7FD"/>
            <w:tcMar>
              <w:top w:w="100" w:type="dxa"/>
              <w:left w:w="140" w:type="dxa"/>
              <w:bottom w:w="100" w:type="dxa"/>
              <w:right w:w="140" w:type="dxa"/>
            </w:tcMar>
            <w:vAlign w:val="center"/>
          </w:tcPr>
          <w:p w14:paraId="6FCE92DE" w14:textId="77777777" w:rsidR="00ED7299" w:rsidRDefault="00000000">
            <w:pPr>
              <w:spacing w:before="40" w:after="40"/>
              <w:jc w:val="center"/>
            </w:pPr>
            <w:r>
              <w:rPr>
                <w:sz w:val="19"/>
              </w:rPr>
              <w:t>KOC (Creator)</w:t>
            </w:r>
          </w:p>
        </w:tc>
        <w:tc>
          <w:tcPr>
            <w:tcW w:w="4160" w:type="dxa"/>
            <w:shd w:val="clear" w:color="auto" w:fill="F0F7FD"/>
            <w:tcMar>
              <w:top w:w="100" w:type="dxa"/>
              <w:left w:w="140" w:type="dxa"/>
              <w:bottom w:w="100" w:type="dxa"/>
              <w:right w:w="140" w:type="dxa"/>
            </w:tcMar>
            <w:vAlign w:val="center"/>
          </w:tcPr>
          <w:p w14:paraId="62E541D0" w14:textId="77777777" w:rsidR="00ED7299" w:rsidRDefault="00000000">
            <w:pPr>
              <w:spacing w:before="40" w:after="40"/>
            </w:pPr>
            <w:r>
              <w:rPr>
                <w:sz w:val="19"/>
              </w:rPr>
              <w:t>Đăng ký kênh, nhận đơn booking, nộp video demo, dán link bài đăng, rút tiền.</w:t>
            </w:r>
          </w:p>
        </w:tc>
      </w:tr>
      <w:tr w:rsidR="00ED7299" w14:paraId="14D96A7A" w14:textId="77777777">
        <w:trPr>
          <w:jc w:val="center"/>
        </w:trPr>
        <w:tc>
          <w:tcPr>
            <w:tcW w:w="2800" w:type="dxa"/>
            <w:tcMar>
              <w:top w:w="100" w:type="dxa"/>
              <w:left w:w="140" w:type="dxa"/>
              <w:bottom w:w="100" w:type="dxa"/>
              <w:right w:w="140" w:type="dxa"/>
            </w:tcMar>
            <w:vAlign w:val="center"/>
          </w:tcPr>
          <w:p w14:paraId="69E34EEE" w14:textId="77777777" w:rsidR="00ED7299" w:rsidRDefault="00000000">
            <w:pPr>
              <w:spacing w:before="40" w:after="40"/>
              <w:jc w:val="center"/>
            </w:pPr>
            <w:r>
              <w:rPr>
                <w:sz w:val="19"/>
              </w:rPr>
              <w:t>Cửa sổ ẩn danh (Incognito)</w:t>
            </w:r>
          </w:p>
        </w:tc>
        <w:tc>
          <w:tcPr>
            <w:tcW w:w="2400" w:type="dxa"/>
            <w:tcMar>
              <w:top w:w="100" w:type="dxa"/>
              <w:left w:w="140" w:type="dxa"/>
              <w:bottom w:w="100" w:type="dxa"/>
              <w:right w:w="140" w:type="dxa"/>
            </w:tcMar>
            <w:vAlign w:val="center"/>
          </w:tcPr>
          <w:p w14:paraId="5057FC77" w14:textId="77777777" w:rsidR="00ED7299" w:rsidRDefault="00000000">
            <w:pPr>
              <w:spacing w:before="40" w:after="40"/>
              <w:jc w:val="center"/>
            </w:pPr>
            <w:r>
              <w:rPr>
                <w:sz w:val="19"/>
              </w:rPr>
              <w:t>Quản trị viên (Admin)</w:t>
            </w:r>
          </w:p>
        </w:tc>
        <w:tc>
          <w:tcPr>
            <w:tcW w:w="4160" w:type="dxa"/>
            <w:tcMar>
              <w:top w:w="100" w:type="dxa"/>
              <w:left w:w="140" w:type="dxa"/>
              <w:bottom w:w="100" w:type="dxa"/>
              <w:right w:w="140" w:type="dxa"/>
            </w:tcMar>
            <w:vAlign w:val="center"/>
          </w:tcPr>
          <w:p w14:paraId="5A7D52AC" w14:textId="77777777" w:rsidR="00ED7299" w:rsidRDefault="00000000">
            <w:pPr>
              <w:spacing w:before="40" w:after="40"/>
            </w:pPr>
            <w:r>
              <w:rPr>
                <w:sz w:val="19"/>
              </w:rPr>
              <w:t>Duyệt tài khoản KOC, duyệt doanh nghiệp, gửi báo giá, giải ngân và xử lý khiếu nại.</w:t>
            </w:r>
          </w:p>
        </w:tc>
      </w:tr>
    </w:tbl>
    <w:p w14:paraId="73D68390" w14:textId="77777777" w:rsidR="00ED7299" w:rsidRDefault="00ED7299">
      <w:pPr>
        <w:spacing w:after="40"/>
      </w:pPr>
    </w:p>
    <w:tbl>
      <w:tblPr>
        <w:tblW w:w="9360" w:type="dxa"/>
        <w:jc w:val="center"/>
        <w:tblLayout w:type="fixed"/>
        <w:tblLook w:val="04A0" w:firstRow="1" w:lastRow="0" w:firstColumn="1" w:lastColumn="0" w:noHBand="0" w:noVBand="1"/>
      </w:tblPr>
      <w:tblGrid>
        <w:gridCol w:w="9360"/>
      </w:tblGrid>
      <w:tr w:rsidR="00ED7299" w14:paraId="267EC7B4" w14:textId="77777777">
        <w:trPr>
          <w:jc w:val="center"/>
        </w:trPr>
        <w:tc>
          <w:tcPr>
            <w:tcW w:w="9360" w:type="dxa"/>
            <w:tcBorders>
              <w:left w:val="single" w:sz="24" w:space="0" w:color="D97706"/>
            </w:tcBorders>
            <w:shd w:val="clear" w:color="auto" w:fill="FFFBEB"/>
            <w:tcMar>
              <w:top w:w="100" w:type="dxa"/>
              <w:left w:w="140" w:type="dxa"/>
              <w:bottom w:w="100" w:type="dxa"/>
              <w:right w:w="140" w:type="dxa"/>
            </w:tcMar>
            <w:vAlign w:val="center"/>
          </w:tcPr>
          <w:p w14:paraId="078222D4" w14:textId="77777777" w:rsidR="00ED7299" w:rsidRDefault="00000000">
            <w:pPr>
              <w:spacing w:before="20" w:after="40"/>
            </w:pPr>
            <w:r>
              <w:rPr>
                <w:b/>
                <w:color w:val="17365D"/>
              </w:rPr>
              <w:t>LƯU Ý VỀ DỮ LIỆU TEST TRÊN PRODUCTION</w:t>
            </w:r>
            <w:r>
              <w:rPr>
                <w:b/>
                <w:color w:val="17365D"/>
              </w:rPr>
              <w:br/>
            </w:r>
            <w:r>
              <w:rPr>
                <w:sz w:val="20"/>
              </w:rPr>
              <w:t>1. Đặt tên dữ liệu mẫu: Khi tạo KOC, sản phẩm, chiến dịch hoặc booking thử nghiệm, hãy đặt tên bắt đầu bằng tiền tố [TEST-MKT] (Ví dụ: [TEST-MKT] Review Kem Chống Nắng) để cả nhóm dễ dàng phân biệt và dọn dẹp sau khi kiểm thử.</w:t>
            </w:r>
            <w:r>
              <w:rPr>
                <w:sz w:val="20"/>
              </w:rPr>
              <w:br/>
              <w:t>2. Không dùng tiền thật: Không chuyển tiền thật từ tài khoản ngân hàng cá nhân hoặc thanh toán số tiền lớn ngoài kế hoạch kiểm thử đã được công ty phê duyệt.</w:t>
            </w:r>
          </w:p>
        </w:tc>
      </w:tr>
    </w:tbl>
    <w:p w14:paraId="68C01011" w14:textId="77777777" w:rsidR="00ED7299" w:rsidRDefault="00ED7299">
      <w:pPr>
        <w:spacing w:after="40"/>
      </w:pPr>
    </w:p>
    <w:p w14:paraId="2B35478D" w14:textId="77777777" w:rsidR="00ED7299" w:rsidRDefault="00000000">
      <w:pPr>
        <w:pStyle w:val="Heading1"/>
      </w:pPr>
      <w:r>
        <w:t>2. Luồng 1 — KOC Đăng ký &amp; Kích hoạt hồ sơ (Creator Onboarding)</w:t>
      </w:r>
    </w:p>
    <w:p w14:paraId="3606AADD" w14:textId="77777777" w:rsidR="00ED7299" w:rsidRDefault="00000000">
      <w:r>
        <w:t>Mục tiêu: Đóng vai một bạn sáng tạo nội dung mới tham gia sàn, trải nghiệm toàn bộ hành trình tạo tài khoản, xác minh kênh mạng xã hội, ký hợp đồng và được Admin phê duyệt.</w:t>
      </w:r>
    </w:p>
    <w:p w14:paraId="38D5B46E" w14:textId="77777777" w:rsidR="00ED7299" w:rsidRDefault="00000000">
      <w:pPr>
        <w:spacing w:before="100" w:after="40"/>
      </w:pPr>
      <w:r>
        <w:rPr>
          <w:b/>
          <w:color w:val="2563EB"/>
        </w:rPr>
        <w:t>▶ Bước 1: Mở trang đăng ký &amp; Xác thực Email</w:t>
      </w:r>
      <w:r>
        <w:rPr>
          <w:b/>
          <w:color w:val="2563EB"/>
        </w:rPr>
        <w:br/>
      </w:r>
      <w:r>
        <w:rPr>
          <w:sz w:val="20"/>
        </w:rPr>
        <w:t>• Truy cập đường dẫn: https://kocviet.com/#/tuyen-koc (hoặc bấm nút 'Trở thành KOC' ở góc trên trang chủ).</w:t>
      </w:r>
      <w:r>
        <w:rPr>
          <w:sz w:val="20"/>
        </w:rPr>
        <w:br/>
        <w:t>• Nhập địa chỉ Email cá nhân chưa từng đăng ký trên hệ thống ➔ Bấm nút 'Nhận mã xác nhận'.</w:t>
      </w:r>
      <w:r>
        <w:rPr>
          <w:sz w:val="20"/>
        </w:rPr>
        <w:br/>
        <w:t>• Mở hòm thư email của bạn, lấy mã OTP gồm 6 chữ số và nhập vào ô xác thực trên màn hình.</w:t>
      </w:r>
    </w:p>
    <w:p w14:paraId="7977B91F" w14:textId="77777777" w:rsidR="00ED7299" w:rsidRDefault="00000000">
      <w:pPr>
        <w:spacing w:before="100" w:after="40"/>
      </w:pPr>
      <w:r>
        <w:rPr>
          <w:b/>
          <w:color w:val="2563EB"/>
        </w:rPr>
        <w:t>▶ Bước 2: Điền thông tin cá nhân &amp; Kênh mạng xã hội</w:t>
      </w:r>
      <w:r>
        <w:rPr>
          <w:b/>
          <w:color w:val="2563EB"/>
        </w:rPr>
        <w:br/>
      </w:r>
      <w:r>
        <w:rPr>
          <w:sz w:val="20"/>
        </w:rPr>
        <w:t>• Nhập họ tên, số điện thoại, tỉnh/thành phố nơi bạn đang sinh sống.</w:t>
      </w:r>
      <w:r>
        <w:rPr>
          <w:sz w:val="20"/>
        </w:rPr>
        <w:br/>
        <w:t>• Chọn nền tảng mạng xã hội chính của bạn: TikTok, Facebook, Instagram, YouTube hoặc Threads.</w:t>
      </w:r>
      <w:r>
        <w:rPr>
          <w:sz w:val="20"/>
        </w:rPr>
        <w:br/>
        <w:t>• Nhập số lượng người theo dõi (Follower) thực tế trên kênh.</w:t>
      </w:r>
    </w:p>
    <w:p w14:paraId="0105E050" w14:textId="77777777" w:rsidR="00ED7299" w:rsidRDefault="00000000">
      <w:pPr>
        <w:spacing w:before="100" w:after="40"/>
      </w:pPr>
      <w:r>
        <w:rPr>
          <w:b/>
          <w:color w:val="2563EB"/>
        </w:rPr>
        <w:t>▶ Bước 3: Xác minh kênh chính chủ qua ảnh chụp màn hình (Tính năng độc quyền)</w:t>
      </w:r>
      <w:r>
        <w:rPr>
          <w:b/>
          <w:color w:val="2563EB"/>
        </w:rPr>
        <w:br/>
      </w:r>
      <w:r>
        <w:rPr>
          <w:sz w:val="20"/>
        </w:rPr>
        <w:t>• Hệ thống sẽ tự động tạo một mã xác minh độc nhất (Ví dụ: KOCV-839201).</w:t>
      </w:r>
      <w:r>
        <w:rPr>
          <w:sz w:val="20"/>
        </w:rPr>
        <w:br/>
        <w:t>• Bạn mở ứng dụng mạng xã hội (ví dụ TikTok), dán mã này vào phần Tiểu sử (Bio / Giới thiệu kênh cá nhân).</w:t>
      </w:r>
      <w:r>
        <w:rPr>
          <w:sz w:val="20"/>
        </w:rPr>
        <w:br/>
      </w:r>
      <w:r>
        <w:rPr>
          <w:sz w:val="20"/>
        </w:rPr>
        <w:lastRenderedPageBreak/>
        <w:t>• Chụp ảnh màn hình trang cá nhân sao cho nhìn thấy rõ: (1) Mã xác minh vừa dán và (2) Số người theo dõi.</w:t>
      </w:r>
      <w:r>
        <w:rPr>
          <w:sz w:val="20"/>
        </w:rPr>
        <w:br/>
        <w:t>• Quay lại website KOC Việt và tải ảnh chụp màn hình lên.</w:t>
      </w:r>
      <w:r>
        <w:rPr>
          <w:sz w:val="20"/>
        </w:rPr>
        <w:br/>
        <w:t>➔ Kết quả mong đợi: Hệ thống tự động quét ảnh, nhận diện đúng mã và số follower, hiển thị dấu tích xanh thành công.</w:t>
      </w:r>
    </w:p>
    <w:p w14:paraId="597B0EE3" w14:textId="77777777" w:rsidR="00ED7299" w:rsidRDefault="00000000">
      <w:pPr>
        <w:spacing w:before="100" w:after="40"/>
      </w:pPr>
      <w:r>
        <w:rPr>
          <w:b/>
          <w:color w:val="2563EB"/>
        </w:rPr>
        <w:t>▶ Bước 4: Thiết lập bảng giá dịch vụ theo hạng KOC</w:t>
      </w:r>
      <w:r>
        <w:rPr>
          <w:b/>
          <w:color w:val="2563EB"/>
        </w:rPr>
        <w:br/>
      </w:r>
      <w:r>
        <w:rPr>
          <w:sz w:val="20"/>
        </w:rPr>
        <w:t>• Dựa vào số người theo dõi, hệ thống tự động xếp hạng bạn vào nhóm phù hợp (Nano, Micro, Mid, Macro hoặc Mega).</w:t>
      </w:r>
      <w:r>
        <w:rPr>
          <w:sz w:val="20"/>
        </w:rPr>
        <w:br/>
        <w:t>• Điền mức giá mong muốn cho từng gói dịch vụ (Video Review, Video Quảng cáo). Hệ thống có hiển thị khoảng giá gợi ý để bạn tham khảo.</w:t>
      </w:r>
    </w:p>
    <w:p w14:paraId="60F712A6" w14:textId="77777777" w:rsidR="00ED7299" w:rsidRDefault="00000000">
      <w:pPr>
        <w:spacing w:before="100" w:after="40"/>
      </w:pPr>
      <w:r>
        <w:rPr>
          <w:b/>
          <w:color w:val="2563EB"/>
        </w:rPr>
        <w:t>▶ Bước 5: Điền thông tin nhận tiền &amp; Ký hợp đồng online</w:t>
      </w:r>
      <w:r>
        <w:rPr>
          <w:b/>
          <w:color w:val="2563EB"/>
        </w:rPr>
        <w:br/>
      </w:r>
      <w:r>
        <w:rPr>
          <w:sz w:val="20"/>
        </w:rPr>
        <w:t>• Chọn tên ngân hàng, nhập số tài khoản ngân hàng và tên chủ tài khoản.</w:t>
      </w:r>
      <w:r>
        <w:rPr>
          <w:sz w:val="20"/>
        </w:rPr>
        <w:br/>
        <w:t>• Đọc nhanh các điều khoản hợp tác trên màn hình.</w:t>
      </w:r>
      <w:r>
        <w:rPr>
          <w:sz w:val="20"/>
        </w:rPr>
        <w:br/>
        <w:t>• Ký tên điện tử trực tiếp bằng chuột hoặc chạm tay trên màn hình điện thoại ➔ Bấm 'Hoàn tất đăng ký'.</w:t>
      </w:r>
      <w:r>
        <w:rPr>
          <w:sz w:val="20"/>
        </w:rPr>
        <w:br/>
        <w:t>➔ Màn hình thông báo: Hồ sơ của bạn đã được gửi thành công và đang chờ Ban Quản trị phê duyệt.</w:t>
      </w:r>
    </w:p>
    <w:p w14:paraId="01935D19" w14:textId="77777777" w:rsidR="00ED7299" w:rsidRDefault="00000000">
      <w:pPr>
        <w:spacing w:before="100" w:after="40"/>
      </w:pPr>
      <w:r>
        <w:rPr>
          <w:b/>
          <w:color w:val="2563EB"/>
        </w:rPr>
        <w:t>▶ Bước 6: Admin phê duyệt hồ sơ &amp; Nghiệm thu hiển thị</w:t>
      </w:r>
      <w:r>
        <w:rPr>
          <w:b/>
          <w:color w:val="2563EB"/>
        </w:rPr>
        <w:br/>
      </w:r>
      <w:r>
        <w:rPr>
          <w:sz w:val="20"/>
        </w:rPr>
        <w:t>• Chuyển sang trình duyệt đăng nhập Admin ➔ Vào menu 'Quản lý KOC' (#/queue).</w:t>
      </w:r>
      <w:r>
        <w:rPr>
          <w:sz w:val="20"/>
        </w:rPr>
        <w:br/>
        <w:t>• Tìm tên bạn KOC vừa đăng ký ➔ Bấm xem chi tiết hồ sơ và bấm nút 'Duyệt hồ sơ'.</w:t>
      </w:r>
      <w:r>
        <w:rPr>
          <w:sz w:val="20"/>
        </w:rPr>
        <w:br/>
        <w:t>• Kiểm tra kết quả: Đăng nhập tài khoản KOC thấy vào thẳng màn hình làm việc (#/home). Mở tài khoản Doanh nghiệp vào mục 'Tìm KOC' (#/find) sẽ thấy hồ sơ bạn KOC mới xuất hiện đẹp mắt trên sàn.</w:t>
      </w:r>
    </w:p>
    <w:tbl>
      <w:tblPr>
        <w:tblW w:w="9360" w:type="dxa"/>
        <w:jc w:val="center"/>
        <w:tblLayout w:type="fixed"/>
        <w:tblLook w:val="04A0" w:firstRow="1" w:lastRow="0" w:firstColumn="1" w:lastColumn="0" w:noHBand="0" w:noVBand="1"/>
      </w:tblPr>
      <w:tblGrid>
        <w:gridCol w:w="9360"/>
      </w:tblGrid>
      <w:tr w:rsidR="00ED7299" w14:paraId="4DF71C84" w14:textId="77777777">
        <w:trPr>
          <w:jc w:val="center"/>
        </w:trPr>
        <w:tc>
          <w:tcPr>
            <w:tcW w:w="9360" w:type="dxa"/>
            <w:tcBorders>
              <w:left w:val="single" w:sz="24" w:space="0" w:color="059669"/>
            </w:tcBorders>
            <w:shd w:val="clear" w:color="auto" w:fill="F0FDF4"/>
            <w:tcMar>
              <w:top w:w="100" w:type="dxa"/>
              <w:left w:w="140" w:type="dxa"/>
              <w:bottom w:w="100" w:type="dxa"/>
              <w:right w:w="140" w:type="dxa"/>
            </w:tcMar>
            <w:vAlign w:val="center"/>
          </w:tcPr>
          <w:p w14:paraId="0D67460D" w14:textId="77777777" w:rsidR="00ED7299" w:rsidRDefault="00000000">
            <w:pPr>
              <w:spacing w:before="20" w:after="40"/>
            </w:pPr>
            <w:r>
              <w:rPr>
                <w:b/>
                <w:color w:val="17365D"/>
              </w:rPr>
              <w:t>MẸO KIỂM TRA BẮT LỖI (DÀNH CHO TESTER)</w:t>
            </w:r>
            <w:r>
              <w:rPr>
                <w:b/>
                <w:color w:val="17365D"/>
              </w:rPr>
              <w:br/>
            </w:r>
            <w:r>
              <w:rPr>
                <w:sz w:val="20"/>
              </w:rPr>
              <w:t>Hãy thử tải lên một ảnh chụp màn hình bị mờ hoặc ảnh không có mã KOCV trong phần tiểu sử. Hệ thống phải hiển thị thông báo lỗi bằng tiếng Việt rất rõ ràng (ví dụ: 'Không tìm thấy mã xác minh trong ảnh, vui lòng kiểm tra lại') và không cho phép bấm sang bước kế tiếp.</w:t>
            </w:r>
          </w:p>
        </w:tc>
      </w:tr>
    </w:tbl>
    <w:p w14:paraId="1C0DD759" w14:textId="77777777" w:rsidR="00ED7299" w:rsidRDefault="00ED7299">
      <w:pPr>
        <w:spacing w:after="40"/>
      </w:pPr>
    </w:p>
    <w:p w14:paraId="5A0B35F7" w14:textId="77777777" w:rsidR="00ED7299" w:rsidRDefault="00000000">
      <w:pPr>
        <w:pStyle w:val="Heading1"/>
      </w:pPr>
      <w:r>
        <w:t>3. Luồng 2 — Doanh nghiệp Đăng ký tài khoản (Brand Onboarding)</w:t>
      </w:r>
    </w:p>
    <w:p w14:paraId="7B222D41" w14:textId="77777777" w:rsidR="00ED7299" w:rsidRDefault="00000000">
      <w:r>
        <w:t>Mục tiêu: Đóng vai một Nhãn hàng / Doanh nghiệp mới đăng ký tài khoản để bắt đầu tuyển chọn KOC cho chiến dịch marketing của công ty.</w:t>
      </w:r>
    </w:p>
    <w:p w14:paraId="692EFF5C" w14:textId="77777777" w:rsidR="00ED7299" w:rsidRDefault="00000000">
      <w:pPr>
        <w:spacing w:before="100" w:after="40"/>
      </w:pPr>
      <w:r>
        <w:rPr>
          <w:b/>
          <w:color w:val="2563EB"/>
        </w:rPr>
        <w:t>▶ Bước 1: Nhập thông tin đăng ký Doanh nghiệp</w:t>
      </w:r>
      <w:r>
        <w:rPr>
          <w:b/>
          <w:color w:val="2563EB"/>
        </w:rPr>
        <w:br/>
      </w:r>
      <w:r>
        <w:rPr>
          <w:sz w:val="20"/>
        </w:rPr>
        <w:t>• Truy cập đường dẫn: https://kocviet.com/#/business-register (hoặc bấm 'Đăng ký doanh nghiệp' tại trang đăng nhập).</w:t>
      </w:r>
      <w:r>
        <w:rPr>
          <w:sz w:val="20"/>
        </w:rPr>
        <w:br/>
        <w:t>• Nhập địa chỉ Email công ty ➔ Nhận mã OTP qua email và nhập xác thực.</w:t>
      </w:r>
      <w:r>
        <w:rPr>
          <w:sz w:val="20"/>
        </w:rPr>
        <w:br/>
        <w:t>• Điền thông tin công ty: Tên công ty / Tên nhãn hàng, Người đại diện liên hệ, Số điện thoại, Mã số thuế doanh nghiệp.</w:t>
      </w:r>
      <w:r>
        <w:rPr>
          <w:sz w:val="20"/>
        </w:rPr>
        <w:br/>
        <w:t>• Tải lên ảnh Giấy phép đăng ký kinh doanh (dùng file ảnh mẫu để kiểm thử) ➔ Bấm nút 'Gửi đăng ký'.</w:t>
      </w:r>
      <w:r>
        <w:rPr>
          <w:sz w:val="20"/>
        </w:rPr>
        <w:br/>
        <w:t>➔ Kết quả mong đợi: Hệ thống hiển thị thông báo gửi hồ sơ thành công và hồ sơ chuyển sang trạng thái chờ duyệt.</w:t>
      </w:r>
    </w:p>
    <w:p w14:paraId="4B076A3A" w14:textId="77777777" w:rsidR="00ED7299" w:rsidRDefault="00000000">
      <w:pPr>
        <w:spacing w:before="100" w:after="40"/>
      </w:pPr>
      <w:r>
        <w:rPr>
          <w:b/>
          <w:color w:val="2563EB"/>
        </w:rPr>
        <w:t>▶ Bước 2: Admin phê duyệt tài khoản Doanh nghiệp</w:t>
      </w:r>
      <w:r>
        <w:rPr>
          <w:b/>
          <w:color w:val="2563EB"/>
        </w:rPr>
        <w:br/>
      </w:r>
      <w:r>
        <w:rPr>
          <w:sz w:val="20"/>
        </w:rPr>
        <w:t>• Đăng nhập tài khoản Admin ➔ Mở menu 'Quản lý doanh nghiệp' (#/businesses).</w:t>
      </w:r>
      <w:r>
        <w:rPr>
          <w:sz w:val="20"/>
        </w:rPr>
        <w:br/>
        <w:t>• Tìm tên doanh nghiệp vừa tạo trong danh sách 'Chờ duyệt' ➔ Bấm nút 'Phê duyệt'.</w:t>
      </w:r>
    </w:p>
    <w:p w14:paraId="76830BEF" w14:textId="77777777" w:rsidR="00ED7299" w:rsidRDefault="00000000">
      <w:pPr>
        <w:spacing w:before="100" w:after="40"/>
      </w:pPr>
      <w:r>
        <w:rPr>
          <w:b/>
          <w:color w:val="2563EB"/>
        </w:rPr>
        <w:t>▶ Bước 3: Nghiệm thu đăng nhập Doanh nghiệp</w:t>
      </w:r>
      <w:r>
        <w:rPr>
          <w:b/>
          <w:color w:val="2563EB"/>
        </w:rPr>
        <w:br/>
      </w:r>
      <w:r>
        <w:rPr>
          <w:sz w:val="20"/>
        </w:rPr>
        <w:t>• Quay lại trình duyệt Doanh nghiệp, đăng nhập bằng Email và Mật khẩu vừa tạo.</w:t>
      </w:r>
      <w:r>
        <w:rPr>
          <w:sz w:val="20"/>
        </w:rPr>
        <w:br/>
        <w:t>➔ Kết quả mong đợi: Đăng nhập thành công và dẫn vào thẳng Trang tổng quan quản lý (#/dashboard) với đầy đủ thanh menu bên trái: Tìm KOC, Booking, Ví, Chiến dịch lớn...</w:t>
      </w:r>
    </w:p>
    <w:p w14:paraId="1C6DBA00" w14:textId="77777777" w:rsidR="00ED7299" w:rsidRDefault="00000000">
      <w:pPr>
        <w:pStyle w:val="Heading1"/>
      </w:pPr>
      <w:r>
        <w:lastRenderedPageBreak/>
        <w:t>4. Luồng 3 — Booking KOC 1-1 trên Chợ Marketplace (Luồng cốt lõi)</w:t>
      </w:r>
    </w:p>
    <w:p w14:paraId="38855450" w14:textId="77777777" w:rsidR="00ED7299" w:rsidRDefault="00000000">
      <w:r>
        <w:t>Đây là tính năng cốt lõi và quan trọng nhất của KOC Việt. Hãy thực hiện từng bước phối hợp nhịp nhàng giữa Doanh nghiệp và KOC theo bảng tóm tắt dưới đây:</w:t>
      </w:r>
    </w:p>
    <w:tbl>
      <w:tblPr>
        <w:tblStyle w:val="TableGrid"/>
        <w:tblW w:w="9360" w:type="dxa"/>
        <w:jc w:val="center"/>
        <w:tblLayout w:type="fixed"/>
        <w:tblLook w:val="04A0" w:firstRow="1" w:lastRow="0" w:firstColumn="1" w:lastColumn="0" w:noHBand="0" w:noVBand="1"/>
      </w:tblPr>
      <w:tblGrid>
        <w:gridCol w:w="600"/>
        <w:gridCol w:w="1500"/>
        <w:gridCol w:w="1600"/>
        <w:gridCol w:w="2960"/>
        <w:gridCol w:w="2700"/>
      </w:tblGrid>
      <w:tr w:rsidR="00ED7299" w14:paraId="7F04DFF1" w14:textId="77777777">
        <w:trPr>
          <w:tblHeader/>
          <w:jc w:val="center"/>
        </w:trPr>
        <w:tc>
          <w:tcPr>
            <w:tcW w:w="600" w:type="dxa"/>
            <w:shd w:val="clear" w:color="auto" w:fill="17365D"/>
            <w:tcMar>
              <w:top w:w="100" w:type="dxa"/>
              <w:left w:w="140" w:type="dxa"/>
              <w:bottom w:w="100" w:type="dxa"/>
              <w:right w:w="140" w:type="dxa"/>
            </w:tcMar>
            <w:vAlign w:val="center"/>
          </w:tcPr>
          <w:p w14:paraId="6E005162" w14:textId="77777777" w:rsidR="00ED7299" w:rsidRDefault="00000000">
            <w:pPr>
              <w:spacing w:before="60" w:after="60"/>
              <w:jc w:val="center"/>
            </w:pPr>
            <w:r>
              <w:rPr>
                <w:b/>
                <w:color w:val="FFFFFF"/>
                <w:sz w:val="20"/>
              </w:rPr>
              <w:t>Bước</w:t>
            </w:r>
          </w:p>
        </w:tc>
        <w:tc>
          <w:tcPr>
            <w:tcW w:w="1500" w:type="dxa"/>
            <w:shd w:val="clear" w:color="auto" w:fill="17365D"/>
            <w:tcMar>
              <w:top w:w="100" w:type="dxa"/>
              <w:left w:w="140" w:type="dxa"/>
              <w:bottom w:w="100" w:type="dxa"/>
              <w:right w:w="140" w:type="dxa"/>
            </w:tcMar>
            <w:vAlign w:val="center"/>
          </w:tcPr>
          <w:p w14:paraId="1D3F1204" w14:textId="77777777" w:rsidR="00ED7299" w:rsidRDefault="00000000">
            <w:pPr>
              <w:spacing w:before="60" w:after="60"/>
              <w:jc w:val="center"/>
            </w:pPr>
            <w:r>
              <w:rPr>
                <w:b/>
                <w:color w:val="FFFFFF"/>
                <w:sz w:val="20"/>
              </w:rPr>
              <w:t>Bên thao tác</w:t>
            </w:r>
          </w:p>
        </w:tc>
        <w:tc>
          <w:tcPr>
            <w:tcW w:w="1600" w:type="dxa"/>
            <w:shd w:val="clear" w:color="auto" w:fill="17365D"/>
            <w:tcMar>
              <w:top w:w="100" w:type="dxa"/>
              <w:left w:w="140" w:type="dxa"/>
              <w:bottom w:w="100" w:type="dxa"/>
              <w:right w:w="140" w:type="dxa"/>
            </w:tcMar>
            <w:vAlign w:val="center"/>
          </w:tcPr>
          <w:p w14:paraId="17A2EF35" w14:textId="77777777" w:rsidR="00ED7299" w:rsidRDefault="00000000">
            <w:pPr>
              <w:spacing w:before="60" w:after="60"/>
              <w:jc w:val="center"/>
            </w:pPr>
            <w:r>
              <w:rPr>
                <w:b/>
                <w:color w:val="FFFFFF"/>
                <w:sz w:val="20"/>
              </w:rPr>
              <w:t>Màn hình</w:t>
            </w:r>
          </w:p>
        </w:tc>
        <w:tc>
          <w:tcPr>
            <w:tcW w:w="2960" w:type="dxa"/>
            <w:shd w:val="clear" w:color="auto" w:fill="17365D"/>
            <w:tcMar>
              <w:top w:w="100" w:type="dxa"/>
              <w:left w:w="140" w:type="dxa"/>
              <w:bottom w:w="100" w:type="dxa"/>
              <w:right w:w="140" w:type="dxa"/>
            </w:tcMar>
            <w:vAlign w:val="center"/>
          </w:tcPr>
          <w:p w14:paraId="60BF903B" w14:textId="77777777" w:rsidR="00ED7299" w:rsidRDefault="00000000">
            <w:pPr>
              <w:spacing w:before="60" w:after="60"/>
              <w:jc w:val="center"/>
            </w:pPr>
            <w:r>
              <w:rPr>
                <w:b/>
                <w:color w:val="FFFFFF"/>
                <w:sz w:val="20"/>
              </w:rPr>
              <w:t>Thao tác chi tiết</w:t>
            </w:r>
          </w:p>
        </w:tc>
        <w:tc>
          <w:tcPr>
            <w:tcW w:w="2700" w:type="dxa"/>
            <w:shd w:val="clear" w:color="auto" w:fill="17365D"/>
            <w:tcMar>
              <w:top w:w="100" w:type="dxa"/>
              <w:left w:w="140" w:type="dxa"/>
              <w:bottom w:w="100" w:type="dxa"/>
              <w:right w:w="140" w:type="dxa"/>
            </w:tcMar>
            <w:vAlign w:val="center"/>
          </w:tcPr>
          <w:p w14:paraId="300D0851" w14:textId="77777777" w:rsidR="00ED7299" w:rsidRDefault="00000000">
            <w:pPr>
              <w:spacing w:before="60" w:after="60"/>
              <w:jc w:val="center"/>
            </w:pPr>
            <w:r>
              <w:rPr>
                <w:b/>
                <w:color w:val="FFFFFF"/>
                <w:sz w:val="20"/>
              </w:rPr>
              <w:t>Kết quả hiển thị trên màn hình</w:t>
            </w:r>
          </w:p>
        </w:tc>
      </w:tr>
      <w:tr w:rsidR="00ED7299" w14:paraId="2F5AF262" w14:textId="77777777">
        <w:trPr>
          <w:jc w:val="center"/>
        </w:trPr>
        <w:tc>
          <w:tcPr>
            <w:tcW w:w="600" w:type="dxa"/>
            <w:tcMar>
              <w:top w:w="100" w:type="dxa"/>
              <w:left w:w="140" w:type="dxa"/>
              <w:bottom w:w="100" w:type="dxa"/>
              <w:right w:w="140" w:type="dxa"/>
            </w:tcMar>
            <w:vAlign w:val="center"/>
          </w:tcPr>
          <w:p w14:paraId="79101C8E" w14:textId="77777777" w:rsidR="00ED7299" w:rsidRDefault="00000000">
            <w:pPr>
              <w:spacing w:before="40" w:after="40"/>
              <w:jc w:val="center"/>
            </w:pPr>
            <w:r>
              <w:rPr>
                <w:sz w:val="19"/>
              </w:rPr>
              <w:t>1</w:t>
            </w:r>
          </w:p>
        </w:tc>
        <w:tc>
          <w:tcPr>
            <w:tcW w:w="1500" w:type="dxa"/>
            <w:tcMar>
              <w:top w:w="100" w:type="dxa"/>
              <w:left w:w="140" w:type="dxa"/>
              <w:bottom w:w="100" w:type="dxa"/>
              <w:right w:w="140" w:type="dxa"/>
            </w:tcMar>
            <w:vAlign w:val="center"/>
          </w:tcPr>
          <w:p w14:paraId="7A246519" w14:textId="77777777" w:rsidR="00ED7299" w:rsidRDefault="00000000">
            <w:pPr>
              <w:spacing w:before="40" w:after="40"/>
              <w:jc w:val="center"/>
            </w:pPr>
            <w:r>
              <w:rPr>
                <w:sz w:val="19"/>
              </w:rPr>
              <w:t>Doanh nghiệp</w:t>
            </w:r>
          </w:p>
        </w:tc>
        <w:tc>
          <w:tcPr>
            <w:tcW w:w="1600" w:type="dxa"/>
            <w:tcMar>
              <w:top w:w="100" w:type="dxa"/>
              <w:left w:w="140" w:type="dxa"/>
              <w:bottom w:w="100" w:type="dxa"/>
              <w:right w:w="140" w:type="dxa"/>
            </w:tcMar>
            <w:vAlign w:val="center"/>
          </w:tcPr>
          <w:p w14:paraId="6147777A" w14:textId="77777777" w:rsidR="00ED7299" w:rsidRDefault="00000000">
            <w:pPr>
              <w:spacing w:before="40" w:after="40"/>
              <w:jc w:val="center"/>
            </w:pPr>
            <w:r>
              <w:rPr>
                <w:sz w:val="19"/>
              </w:rPr>
              <w:t>#/find (Tìm KOC)</w:t>
            </w:r>
          </w:p>
        </w:tc>
        <w:tc>
          <w:tcPr>
            <w:tcW w:w="2960" w:type="dxa"/>
            <w:tcMar>
              <w:top w:w="100" w:type="dxa"/>
              <w:left w:w="140" w:type="dxa"/>
              <w:bottom w:w="100" w:type="dxa"/>
              <w:right w:w="140" w:type="dxa"/>
            </w:tcMar>
            <w:vAlign w:val="center"/>
          </w:tcPr>
          <w:p w14:paraId="0DBF65DB" w14:textId="77777777" w:rsidR="00ED7299" w:rsidRDefault="00000000">
            <w:pPr>
              <w:spacing w:before="40" w:after="40"/>
            </w:pPr>
            <w:r>
              <w:rPr>
                <w:sz w:val="19"/>
              </w:rPr>
              <w:t>Tìm bạn KOC mong muốn, bấm vào xem hồ sơ và bấm nút 'Đặt lịch / Booking'.</w:t>
            </w:r>
          </w:p>
        </w:tc>
        <w:tc>
          <w:tcPr>
            <w:tcW w:w="2700" w:type="dxa"/>
            <w:tcMar>
              <w:top w:w="100" w:type="dxa"/>
              <w:left w:w="140" w:type="dxa"/>
              <w:bottom w:w="100" w:type="dxa"/>
              <w:right w:w="140" w:type="dxa"/>
            </w:tcMar>
            <w:vAlign w:val="center"/>
          </w:tcPr>
          <w:p w14:paraId="02B33092" w14:textId="77777777" w:rsidR="00ED7299" w:rsidRDefault="00000000">
            <w:pPr>
              <w:spacing w:before="40" w:after="40"/>
            </w:pPr>
            <w:r>
              <w:rPr>
                <w:sz w:val="19"/>
              </w:rPr>
              <w:t>Mở ra biểu mẫu tạo yêu cầu booking với KOC.</w:t>
            </w:r>
          </w:p>
        </w:tc>
      </w:tr>
      <w:tr w:rsidR="00ED7299" w14:paraId="613A5A0A" w14:textId="77777777">
        <w:trPr>
          <w:jc w:val="center"/>
        </w:trPr>
        <w:tc>
          <w:tcPr>
            <w:tcW w:w="600" w:type="dxa"/>
            <w:shd w:val="clear" w:color="auto" w:fill="F0F7FD"/>
            <w:tcMar>
              <w:top w:w="100" w:type="dxa"/>
              <w:left w:w="140" w:type="dxa"/>
              <w:bottom w:w="100" w:type="dxa"/>
              <w:right w:w="140" w:type="dxa"/>
            </w:tcMar>
            <w:vAlign w:val="center"/>
          </w:tcPr>
          <w:p w14:paraId="4F116CEC" w14:textId="77777777" w:rsidR="00ED7299" w:rsidRDefault="00000000">
            <w:pPr>
              <w:spacing w:before="40" w:after="40"/>
              <w:jc w:val="center"/>
            </w:pPr>
            <w:r>
              <w:rPr>
                <w:sz w:val="19"/>
              </w:rPr>
              <w:t>2</w:t>
            </w:r>
          </w:p>
        </w:tc>
        <w:tc>
          <w:tcPr>
            <w:tcW w:w="1500" w:type="dxa"/>
            <w:shd w:val="clear" w:color="auto" w:fill="F0F7FD"/>
            <w:tcMar>
              <w:top w:w="100" w:type="dxa"/>
              <w:left w:w="140" w:type="dxa"/>
              <w:bottom w:w="100" w:type="dxa"/>
              <w:right w:w="140" w:type="dxa"/>
            </w:tcMar>
            <w:vAlign w:val="center"/>
          </w:tcPr>
          <w:p w14:paraId="6A8C89FA" w14:textId="77777777" w:rsidR="00ED7299" w:rsidRDefault="00000000">
            <w:pPr>
              <w:spacing w:before="40" w:after="40"/>
              <w:jc w:val="center"/>
            </w:pPr>
            <w:r>
              <w:rPr>
                <w:sz w:val="19"/>
              </w:rPr>
              <w:t>Doanh nghiệp</w:t>
            </w:r>
          </w:p>
        </w:tc>
        <w:tc>
          <w:tcPr>
            <w:tcW w:w="1600" w:type="dxa"/>
            <w:shd w:val="clear" w:color="auto" w:fill="F0F7FD"/>
            <w:tcMar>
              <w:top w:w="100" w:type="dxa"/>
              <w:left w:w="140" w:type="dxa"/>
              <w:bottom w:w="100" w:type="dxa"/>
              <w:right w:w="140" w:type="dxa"/>
            </w:tcMar>
            <w:vAlign w:val="center"/>
          </w:tcPr>
          <w:p w14:paraId="2C961968" w14:textId="77777777" w:rsidR="00ED7299" w:rsidRDefault="00000000">
            <w:pPr>
              <w:spacing w:before="40" w:after="40"/>
              <w:jc w:val="center"/>
            </w:pPr>
            <w:r>
              <w:rPr>
                <w:sz w:val="19"/>
              </w:rPr>
              <w:t>#/find (Đặt lịch)</w:t>
            </w:r>
          </w:p>
        </w:tc>
        <w:tc>
          <w:tcPr>
            <w:tcW w:w="2960" w:type="dxa"/>
            <w:shd w:val="clear" w:color="auto" w:fill="F0F7FD"/>
            <w:tcMar>
              <w:top w:w="100" w:type="dxa"/>
              <w:left w:w="140" w:type="dxa"/>
              <w:bottom w:w="100" w:type="dxa"/>
              <w:right w:w="140" w:type="dxa"/>
            </w:tcMar>
            <w:vAlign w:val="center"/>
          </w:tcPr>
          <w:p w14:paraId="15597F9A" w14:textId="77777777" w:rsidR="00ED7299" w:rsidRDefault="00000000">
            <w:pPr>
              <w:spacing w:before="40" w:after="40"/>
            </w:pPr>
            <w:r>
              <w:rPr>
                <w:sz w:val="19"/>
              </w:rPr>
              <w:t>Chọn gói Review/Quảng cáo, dán link sản phẩm, nhập kịch bản (brief) và hạn chót nộp video (deadline) ➔ Bấm 'Xác nhận'.</w:t>
            </w:r>
          </w:p>
        </w:tc>
        <w:tc>
          <w:tcPr>
            <w:tcW w:w="2700" w:type="dxa"/>
            <w:shd w:val="clear" w:color="auto" w:fill="F0F7FD"/>
            <w:tcMar>
              <w:top w:w="100" w:type="dxa"/>
              <w:left w:w="140" w:type="dxa"/>
              <w:bottom w:w="100" w:type="dxa"/>
              <w:right w:w="140" w:type="dxa"/>
            </w:tcMar>
            <w:vAlign w:val="center"/>
          </w:tcPr>
          <w:p w14:paraId="2581021A" w14:textId="77777777" w:rsidR="00ED7299" w:rsidRDefault="00000000">
            <w:pPr>
              <w:spacing w:before="40" w:after="40"/>
            </w:pPr>
            <w:r>
              <w:rPr>
                <w:sz w:val="19"/>
              </w:rPr>
              <w:t>Đơn tạo thành công; Số tiền booking được tạm giữ trong quỹ Escrow (chưa chuyển cho KOC ngay).</w:t>
            </w:r>
          </w:p>
        </w:tc>
      </w:tr>
      <w:tr w:rsidR="00ED7299" w14:paraId="5F39EFB5" w14:textId="77777777">
        <w:trPr>
          <w:jc w:val="center"/>
        </w:trPr>
        <w:tc>
          <w:tcPr>
            <w:tcW w:w="600" w:type="dxa"/>
            <w:tcMar>
              <w:top w:w="100" w:type="dxa"/>
              <w:left w:w="140" w:type="dxa"/>
              <w:bottom w:w="100" w:type="dxa"/>
              <w:right w:w="140" w:type="dxa"/>
            </w:tcMar>
            <w:vAlign w:val="center"/>
          </w:tcPr>
          <w:p w14:paraId="169D0D20" w14:textId="77777777" w:rsidR="00ED7299" w:rsidRDefault="00000000">
            <w:pPr>
              <w:spacing w:before="40" w:after="40"/>
              <w:jc w:val="center"/>
            </w:pPr>
            <w:r>
              <w:rPr>
                <w:sz w:val="19"/>
              </w:rPr>
              <w:t>3</w:t>
            </w:r>
          </w:p>
        </w:tc>
        <w:tc>
          <w:tcPr>
            <w:tcW w:w="1500" w:type="dxa"/>
            <w:tcMar>
              <w:top w:w="100" w:type="dxa"/>
              <w:left w:w="140" w:type="dxa"/>
              <w:bottom w:w="100" w:type="dxa"/>
              <w:right w:w="140" w:type="dxa"/>
            </w:tcMar>
            <w:vAlign w:val="center"/>
          </w:tcPr>
          <w:p w14:paraId="220D2FC9" w14:textId="77777777" w:rsidR="00ED7299" w:rsidRDefault="00000000">
            <w:pPr>
              <w:spacing w:before="40" w:after="40"/>
              <w:jc w:val="center"/>
            </w:pPr>
            <w:r>
              <w:rPr>
                <w:sz w:val="19"/>
              </w:rPr>
              <w:t>KOC</w:t>
            </w:r>
          </w:p>
        </w:tc>
        <w:tc>
          <w:tcPr>
            <w:tcW w:w="1600" w:type="dxa"/>
            <w:tcMar>
              <w:top w:w="100" w:type="dxa"/>
              <w:left w:w="140" w:type="dxa"/>
              <w:bottom w:w="100" w:type="dxa"/>
              <w:right w:w="140" w:type="dxa"/>
            </w:tcMar>
            <w:vAlign w:val="center"/>
          </w:tcPr>
          <w:p w14:paraId="6EEEFD78" w14:textId="77777777" w:rsidR="00ED7299" w:rsidRDefault="00000000">
            <w:pPr>
              <w:spacing w:before="40" w:after="40"/>
              <w:jc w:val="center"/>
            </w:pPr>
            <w:r>
              <w:rPr>
                <w:sz w:val="19"/>
              </w:rPr>
              <w:t>#/bookings (Booking)</w:t>
            </w:r>
          </w:p>
        </w:tc>
        <w:tc>
          <w:tcPr>
            <w:tcW w:w="2960" w:type="dxa"/>
            <w:tcMar>
              <w:top w:w="100" w:type="dxa"/>
              <w:left w:w="140" w:type="dxa"/>
              <w:bottom w:w="100" w:type="dxa"/>
              <w:right w:w="140" w:type="dxa"/>
            </w:tcMar>
            <w:vAlign w:val="center"/>
          </w:tcPr>
          <w:p w14:paraId="617EE16C" w14:textId="77777777" w:rsidR="00ED7299" w:rsidRDefault="00000000">
            <w:pPr>
              <w:spacing w:before="40" w:after="40"/>
            </w:pPr>
            <w:r>
              <w:rPr>
                <w:sz w:val="19"/>
              </w:rPr>
              <w:t>Mở danh sách đơn hàng, thấy đơn mới ở trạng thái 'Chờ xác nhận' ➔ Bấm nút 'Nhận việc'.</w:t>
            </w:r>
          </w:p>
        </w:tc>
        <w:tc>
          <w:tcPr>
            <w:tcW w:w="2700" w:type="dxa"/>
            <w:tcMar>
              <w:top w:w="100" w:type="dxa"/>
              <w:left w:w="140" w:type="dxa"/>
              <w:bottom w:w="100" w:type="dxa"/>
              <w:right w:w="140" w:type="dxa"/>
            </w:tcMar>
            <w:vAlign w:val="center"/>
          </w:tcPr>
          <w:p w14:paraId="5B9ADDC0" w14:textId="77777777" w:rsidR="00ED7299" w:rsidRDefault="00000000">
            <w:pPr>
              <w:spacing w:before="40" w:after="40"/>
            </w:pPr>
            <w:r>
              <w:rPr>
                <w:sz w:val="19"/>
              </w:rPr>
              <w:t>Trạng thái đơn hàng chuyển sang 'Đang thực hiện / Chờ nộp video'.</w:t>
            </w:r>
          </w:p>
        </w:tc>
      </w:tr>
      <w:tr w:rsidR="00ED7299" w14:paraId="5CA17D68" w14:textId="77777777">
        <w:trPr>
          <w:jc w:val="center"/>
        </w:trPr>
        <w:tc>
          <w:tcPr>
            <w:tcW w:w="600" w:type="dxa"/>
            <w:shd w:val="clear" w:color="auto" w:fill="F0F7FD"/>
            <w:tcMar>
              <w:top w:w="100" w:type="dxa"/>
              <w:left w:w="140" w:type="dxa"/>
              <w:bottom w:w="100" w:type="dxa"/>
              <w:right w:w="140" w:type="dxa"/>
            </w:tcMar>
            <w:vAlign w:val="center"/>
          </w:tcPr>
          <w:p w14:paraId="4CADCE3E" w14:textId="77777777" w:rsidR="00ED7299" w:rsidRDefault="00000000">
            <w:pPr>
              <w:spacing w:before="40" w:after="40"/>
              <w:jc w:val="center"/>
            </w:pPr>
            <w:r>
              <w:rPr>
                <w:sz w:val="19"/>
              </w:rPr>
              <w:t>4</w:t>
            </w:r>
          </w:p>
        </w:tc>
        <w:tc>
          <w:tcPr>
            <w:tcW w:w="1500" w:type="dxa"/>
            <w:shd w:val="clear" w:color="auto" w:fill="F0F7FD"/>
            <w:tcMar>
              <w:top w:w="100" w:type="dxa"/>
              <w:left w:w="140" w:type="dxa"/>
              <w:bottom w:w="100" w:type="dxa"/>
              <w:right w:w="140" w:type="dxa"/>
            </w:tcMar>
            <w:vAlign w:val="center"/>
          </w:tcPr>
          <w:p w14:paraId="42CDF20C" w14:textId="77777777" w:rsidR="00ED7299" w:rsidRDefault="00000000">
            <w:pPr>
              <w:spacing w:before="40" w:after="40"/>
              <w:jc w:val="center"/>
            </w:pPr>
            <w:r>
              <w:rPr>
                <w:sz w:val="19"/>
              </w:rPr>
              <w:t>KOC</w:t>
            </w:r>
          </w:p>
        </w:tc>
        <w:tc>
          <w:tcPr>
            <w:tcW w:w="1600" w:type="dxa"/>
            <w:shd w:val="clear" w:color="auto" w:fill="F0F7FD"/>
            <w:tcMar>
              <w:top w:w="100" w:type="dxa"/>
              <w:left w:w="140" w:type="dxa"/>
              <w:bottom w:w="100" w:type="dxa"/>
              <w:right w:w="140" w:type="dxa"/>
            </w:tcMar>
            <w:vAlign w:val="center"/>
          </w:tcPr>
          <w:p w14:paraId="71CB81CF" w14:textId="77777777" w:rsidR="00ED7299" w:rsidRDefault="00000000">
            <w:pPr>
              <w:spacing w:before="40" w:after="40"/>
              <w:jc w:val="center"/>
            </w:pPr>
            <w:r>
              <w:rPr>
                <w:sz w:val="19"/>
              </w:rPr>
              <w:t>#/bookings (Chi tiết)</w:t>
            </w:r>
          </w:p>
        </w:tc>
        <w:tc>
          <w:tcPr>
            <w:tcW w:w="2960" w:type="dxa"/>
            <w:shd w:val="clear" w:color="auto" w:fill="F0F7FD"/>
            <w:tcMar>
              <w:top w:w="100" w:type="dxa"/>
              <w:left w:w="140" w:type="dxa"/>
              <w:bottom w:w="100" w:type="dxa"/>
              <w:right w:w="140" w:type="dxa"/>
            </w:tcMar>
            <w:vAlign w:val="center"/>
          </w:tcPr>
          <w:p w14:paraId="273FDF08" w14:textId="77777777" w:rsidR="00ED7299" w:rsidRDefault="00000000">
            <w:pPr>
              <w:spacing w:before="40" w:after="40"/>
            </w:pPr>
            <w:r>
              <w:rPr>
                <w:sz w:val="19"/>
              </w:rPr>
              <w:t>Bấm 'Bắt đầu làm' ➔ Tải file video demo/nháp lên (hoặc dán link video xem trước) ➔ Bấm 'Gửi duyệt video'.</w:t>
            </w:r>
          </w:p>
        </w:tc>
        <w:tc>
          <w:tcPr>
            <w:tcW w:w="2700" w:type="dxa"/>
            <w:shd w:val="clear" w:color="auto" w:fill="F0F7FD"/>
            <w:tcMar>
              <w:top w:w="100" w:type="dxa"/>
              <w:left w:w="140" w:type="dxa"/>
              <w:bottom w:w="100" w:type="dxa"/>
              <w:right w:w="140" w:type="dxa"/>
            </w:tcMar>
            <w:vAlign w:val="center"/>
          </w:tcPr>
          <w:p w14:paraId="585C010F" w14:textId="77777777" w:rsidR="00ED7299" w:rsidRDefault="00000000">
            <w:pPr>
              <w:spacing w:before="40" w:after="40"/>
            </w:pPr>
            <w:r>
              <w:rPr>
                <w:sz w:val="19"/>
              </w:rPr>
              <w:t>Trạng thái đơn hàng chuyển sang 'Chờ Doanh nghiệp duyệt video'.</w:t>
            </w:r>
          </w:p>
        </w:tc>
      </w:tr>
      <w:tr w:rsidR="00ED7299" w14:paraId="00DEC3E4" w14:textId="77777777">
        <w:trPr>
          <w:jc w:val="center"/>
        </w:trPr>
        <w:tc>
          <w:tcPr>
            <w:tcW w:w="600" w:type="dxa"/>
            <w:tcMar>
              <w:top w:w="100" w:type="dxa"/>
              <w:left w:w="140" w:type="dxa"/>
              <w:bottom w:w="100" w:type="dxa"/>
              <w:right w:w="140" w:type="dxa"/>
            </w:tcMar>
            <w:vAlign w:val="center"/>
          </w:tcPr>
          <w:p w14:paraId="3A54DA45" w14:textId="77777777" w:rsidR="00ED7299" w:rsidRDefault="00000000">
            <w:pPr>
              <w:spacing w:before="40" w:after="40"/>
              <w:jc w:val="center"/>
            </w:pPr>
            <w:r>
              <w:rPr>
                <w:sz w:val="19"/>
              </w:rPr>
              <w:t>5A</w:t>
            </w:r>
          </w:p>
        </w:tc>
        <w:tc>
          <w:tcPr>
            <w:tcW w:w="1500" w:type="dxa"/>
            <w:tcMar>
              <w:top w:w="100" w:type="dxa"/>
              <w:left w:w="140" w:type="dxa"/>
              <w:bottom w:w="100" w:type="dxa"/>
              <w:right w:w="140" w:type="dxa"/>
            </w:tcMar>
            <w:vAlign w:val="center"/>
          </w:tcPr>
          <w:p w14:paraId="64465A96" w14:textId="77777777" w:rsidR="00ED7299" w:rsidRDefault="00000000">
            <w:pPr>
              <w:spacing w:before="40" w:after="40"/>
              <w:jc w:val="center"/>
            </w:pPr>
            <w:r>
              <w:rPr>
                <w:sz w:val="19"/>
              </w:rPr>
              <w:t>Doanh nghiệp</w:t>
            </w:r>
          </w:p>
        </w:tc>
        <w:tc>
          <w:tcPr>
            <w:tcW w:w="1600" w:type="dxa"/>
            <w:tcMar>
              <w:top w:w="100" w:type="dxa"/>
              <w:left w:w="140" w:type="dxa"/>
              <w:bottom w:w="100" w:type="dxa"/>
              <w:right w:w="140" w:type="dxa"/>
            </w:tcMar>
            <w:vAlign w:val="center"/>
          </w:tcPr>
          <w:p w14:paraId="7A0E1E4E" w14:textId="77777777" w:rsidR="00ED7299" w:rsidRDefault="00000000">
            <w:pPr>
              <w:spacing w:before="40" w:after="40"/>
              <w:jc w:val="center"/>
            </w:pPr>
            <w:r>
              <w:rPr>
                <w:sz w:val="19"/>
              </w:rPr>
              <w:t>#/orders (Đơn hàng)</w:t>
            </w:r>
          </w:p>
        </w:tc>
        <w:tc>
          <w:tcPr>
            <w:tcW w:w="2960" w:type="dxa"/>
            <w:tcMar>
              <w:top w:w="100" w:type="dxa"/>
              <w:left w:w="140" w:type="dxa"/>
              <w:bottom w:w="100" w:type="dxa"/>
              <w:right w:w="140" w:type="dxa"/>
            </w:tcMar>
            <w:vAlign w:val="center"/>
          </w:tcPr>
          <w:p w14:paraId="0AAD932C" w14:textId="77777777" w:rsidR="00ED7299" w:rsidRDefault="00000000">
            <w:pPr>
              <w:spacing w:before="40" w:after="40"/>
            </w:pPr>
            <w:r>
              <w:rPr>
                <w:sz w:val="19"/>
              </w:rPr>
              <w:t>(Nếu video chưa đạt) Bấm nút 'Yêu cầu sửa', điền góp ý chi tiết ➔ KOC tải lên bản dựng mới.</w:t>
            </w:r>
          </w:p>
        </w:tc>
        <w:tc>
          <w:tcPr>
            <w:tcW w:w="2700" w:type="dxa"/>
            <w:tcMar>
              <w:top w:w="100" w:type="dxa"/>
              <w:left w:w="140" w:type="dxa"/>
              <w:bottom w:w="100" w:type="dxa"/>
              <w:right w:w="140" w:type="dxa"/>
            </w:tcMar>
            <w:vAlign w:val="center"/>
          </w:tcPr>
          <w:p w14:paraId="3FF3A3C6" w14:textId="77777777" w:rsidR="00ED7299" w:rsidRDefault="00000000">
            <w:pPr>
              <w:spacing w:before="40" w:after="40"/>
            </w:pPr>
            <w:r>
              <w:rPr>
                <w:sz w:val="19"/>
              </w:rPr>
              <w:t>KOC nhận được góp ý và có nút tải lại video sửa đổi.</w:t>
            </w:r>
          </w:p>
        </w:tc>
      </w:tr>
      <w:tr w:rsidR="00ED7299" w14:paraId="71E81561" w14:textId="77777777">
        <w:trPr>
          <w:jc w:val="center"/>
        </w:trPr>
        <w:tc>
          <w:tcPr>
            <w:tcW w:w="600" w:type="dxa"/>
            <w:shd w:val="clear" w:color="auto" w:fill="F0F7FD"/>
            <w:tcMar>
              <w:top w:w="100" w:type="dxa"/>
              <w:left w:w="140" w:type="dxa"/>
              <w:bottom w:w="100" w:type="dxa"/>
              <w:right w:w="140" w:type="dxa"/>
            </w:tcMar>
            <w:vAlign w:val="center"/>
          </w:tcPr>
          <w:p w14:paraId="7D0DB6F3" w14:textId="77777777" w:rsidR="00ED7299" w:rsidRDefault="00000000">
            <w:pPr>
              <w:spacing w:before="40" w:after="40"/>
              <w:jc w:val="center"/>
            </w:pPr>
            <w:r>
              <w:rPr>
                <w:sz w:val="19"/>
              </w:rPr>
              <w:t>5B</w:t>
            </w:r>
          </w:p>
        </w:tc>
        <w:tc>
          <w:tcPr>
            <w:tcW w:w="1500" w:type="dxa"/>
            <w:shd w:val="clear" w:color="auto" w:fill="F0F7FD"/>
            <w:tcMar>
              <w:top w:w="100" w:type="dxa"/>
              <w:left w:w="140" w:type="dxa"/>
              <w:bottom w:w="100" w:type="dxa"/>
              <w:right w:w="140" w:type="dxa"/>
            </w:tcMar>
            <w:vAlign w:val="center"/>
          </w:tcPr>
          <w:p w14:paraId="1230802B" w14:textId="77777777" w:rsidR="00ED7299" w:rsidRDefault="00000000">
            <w:pPr>
              <w:spacing w:before="40" w:after="40"/>
              <w:jc w:val="center"/>
            </w:pPr>
            <w:r>
              <w:rPr>
                <w:sz w:val="19"/>
              </w:rPr>
              <w:t>Doanh nghiệp</w:t>
            </w:r>
          </w:p>
        </w:tc>
        <w:tc>
          <w:tcPr>
            <w:tcW w:w="1600" w:type="dxa"/>
            <w:shd w:val="clear" w:color="auto" w:fill="F0F7FD"/>
            <w:tcMar>
              <w:top w:w="100" w:type="dxa"/>
              <w:left w:w="140" w:type="dxa"/>
              <w:bottom w:w="100" w:type="dxa"/>
              <w:right w:w="140" w:type="dxa"/>
            </w:tcMar>
            <w:vAlign w:val="center"/>
          </w:tcPr>
          <w:p w14:paraId="69B1A23F" w14:textId="77777777" w:rsidR="00ED7299" w:rsidRDefault="00000000">
            <w:pPr>
              <w:spacing w:before="40" w:after="40"/>
              <w:jc w:val="center"/>
            </w:pPr>
            <w:r>
              <w:rPr>
                <w:sz w:val="19"/>
              </w:rPr>
              <w:t>#/orders (Đơn hàng)</w:t>
            </w:r>
          </w:p>
        </w:tc>
        <w:tc>
          <w:tcPr>
            <w:tcW w:w="2960" w:type="dxa"/>
            <w:shd w:val="clear" w:color="auto" w:fill="F0F7FD"/>
            <w:tcMar>
              <w:top w:w="100" w:type="dxa"/>
              <w:left w:w="140" w:type="dxa"/>
              <w:bottom w:w="100" w:type="dxa"/>
              <w:right w:w="140" w:type="dxa"/>
            </w:tcMar>
            <w:vAlign w:val="center"/>
          </w:tcPr>
          <w:p w14:paraId="5EAA46AB" w14:textId="77777777" w:rsidR="00ED7299" w:rsidRDefault="00000000">
            <w:pPr>
              <w:spacing w:before="40" w:after="40"/>
            </w:pPr>
            <w:r>
              <w:rPr>
                <w:sz w:val="19"/>
              </w:rPr>
              <w:t>(Khi video đã đạt) Bấm nút 'Duyệt video'.</w:t>
            </w:r>
          </w:p>
        </w:tc>
        <w:tc>
          <w:tcPr>
            <w:tcW w:w="2700" w:type="dxa"/>
            <w:shd w:val="clear" w:color="auto" w:fill="F0F7FD"/>
            <w:tcMar>
              <w:top w:w="100" w:type="dxa"/>
              <w:left w:w="140" w:type="dxa"/>
              <w:bottom w:w="100" w:type="dxa"/>
              <w:right w:w="140" w:type="dxa"/>
            </w:tcMar>
            <w:vAlign w:val="center"/>
          </w:tcPr>
          <w:p w14:paraId="4565EAA8" w14:textId="77777777" w:rsidR="00ED7299" w:rsidRDefault="00000000">
            <w:pPr>
              <w:spacing w:before="40" w:after="40"/>
            </w:pPr>
            <w:r>
              <w:rPr>
                <w:sz w:val="19"/>
              </w:rPr>
              <w:t>Trạng thái đơn chuyển sang 'Video đã duyệt, chờ KOC đăng bài'.</w:t>
            </w:r>
          </w:p>
        </w:tc>
      </w:tr>
      <w:tr w:rsidR="00ED7299" w14:paraId="65490147" w14:textId="77777777">
        <w:trPr>
          <w:jc w:val="center"/>
        </w:trPr>
        <w:tc>
          <w:tcPr>
            <w:tcW w:w="600" w:type="dxa"/>
            <w:tcMar>
              <w:top w:w="100" w:type="dxa"/>
              <w:left w:w="140" w:type="dxa"/>
              <w:bottom w:w="100" w:type="dxa"/>
              <w:right w:w="140" w:type="dxa"/>
            </w:tcMar>
            <w:vAlign w:val="center"/>
          </w:tcPr>
          <w:p w14:paraId="6F892F15" w14:textId="77777777" w:rsidR="00ED7299" w:rsidRDefault="00000000">
            <w:pPr>
              <w:spacing w:before="40" w:after="40"/>
              <w:jc w:val="center"/>
            </w:pPr>
            <w:r>
              <w:rPr>
                <w:sz w:val="19"/>
              </w:rPr>
              <w:t>6</w:t>
            </w:r>
          </w:p>
        </w:tc>
        <w:tc>
          <w:tcPr>
            <w:tcW w:w="1500" w:type="dxa"/>
            <w:tcMar>
              <w:top w:w="100" w:type="dxa"/>
              <w:left w:w="140" w:type="dxa"/>
              <w:bottom w:w="100" w:type="dxa"/>
              <w:right w:w="140" w:type="dxa"/>
            </w:tcMar>
            <w:vAlign w:val="center"/>
          </w:tcPr>
          <w:p w14:paraId="7CE03AC7" w14:textId="77777777" w:rsidR="00ED7299" w:rsidRDefault="00000000">
            <w:pPr>
              <w:spacing w:before="40" w:after="40"/>
              <w:jc w:val="center"/>
            </w:pPr>
            <w:r>
              <w:rPr>
                <w:sz w:val="19"/>
              </w:rPr>
              <w:t>KOC</w:t>
            </w:r>
          </w:p>
        </w:tc>
        <w:tc>
          <w:tcPr>
            <w:tcW w:w="1600" w:type="dxa"/>
            <w:tcMar>
              <w:top w:w="100" w:type="dxa"/>
              <w:left w:w="140" w:type="dxa"/>
              <w:bottom w:w="100" w:type="dxa"/>
              <w:right w:w="140" w:type="dxa"/>
            </w:tcMar>
            <w:vAlign w:val="center"/>
          </w:tcPr>
          <w:p w14:paraId="413BD1C3" w14:textId="77777777" w:rsidR="00ED7299" w:rsidRDefault="00000000">
            <w:pPr>
              <w:spacing w:before="40" w:after="40"/>
              <w:jc w:val="center"/>
            </w:pPr>
            <w:r>
              <w:rPr>
                <w:sz w:val="19"/>
              </w:rPr>
              <w:t>#/bookings (Chi tiết)</w:t>
            </w:r>
          </w:p>
        </w:tc>
        <w:tc>
          <w:tcPr>
            <w:tcW w:w="2960" w:type="dxa"/>
            <w:tcMar>
              <w:top w:w="100" w:type="dxa"/>
              <w:left w:w="140" w:type="dxa"/>
              <w:bottom w:w="100" w:type="dxa"/>
              <w:right w:w="140" w:type="dxa"/>
            </w:tcMar>
            <w:vAlign w:val="center"/>
          </w:tcPr>
          <w:p w14:paraId="2EEB0E37" w14:textId="77777777" w:rsidR="00ED7299" w:rsidRDefault="00000000">
            <w:pPr>
              <w:spacing w:before="40" w:after="40"/>
            </w:pPr>
            <w:r>
              <w:rPr>
                <w:sz w:val="19"/>
              </w:rPr>
              <w:t>Đăng video lên kênh MXH thật ➔ Dán link bài viết chính thức vào hệ thống ➔ Bấm 'Gửi bài đăng'.</w:t>
            </w:r>
          </w:p>
        </w:tc>
        <w:tc>
          <w:tcPr>
            <w:tcW w:w="2700" w:type="dxa"/>
            <w:tcMar>
              <w:top w:w="100" w:type="dxa"/>
              <w:left w:w="140" w:type="dxa"/>
              <w:bottom w:w="100" w:type="dxa"/>
              <w:right w:w="140" w:type="dxa"/>
            </w:tcMar>
            <w:vAlign w:val="center"/>
          </w:tcPr>
          <w:p w14:paraId="0A8D2ECC" w14:textId="77777777" w:rsidR="00ED7299" w:rsidRDefault="00000000">
            <w:pPr>
              <w:spacing w:before="40" w:after="40"/>
            </w:pPr>
            <w:r>
              <w:rPr>
                <w:sz w:val="19"/>
              </w:rPr>
              <w:t>Trạng thái đơn chuyển sang 'Đã đăng bài, chờ Brand nghiệm thu'.</w:t>
            </w:r>
          </w:p>
        </w:tc>
      </w:tr>
      <w:tr w:rsidR="00ED7299" w14:paraId="237485C9" w14:textId="77777777">
        <w:trPr>
          <w:jc w:val="center"/>
        </w:trPr>
        <w:tc>
          <w:tcPr>
            <w:tcW w:w="600" w:type="dxa"/>
            <w:shd w:val="clear" w:color="auto" w:fill="F0F7FD"/>
            <w:tcMar>
              <w:top w:w="100" w:type="dxa"/>
              <w:left w:w="140" w:type="dxa"/>
              <w:bottom w:w="100" w:type="dxa"/>
              <w:right w:w="140" w:type="dxa"/>
            </w:tcMar>
            <w:vAlign w:val="center"/>
          </w:tcPr>
          <w:p w14:paraId="3CC2F156" w14:textId="77777777" w:rsidR="00ED7299" w:rsidRDefault="00000000">
            <w:pPr>
              <w:spacing w:before="40" w:after="40"/>
              <w:jc w:val="center"/>
            </w:pPr>
            <w:r>
              <w:rPr>
                <w:sz w:val="19"/>
              </w:rPr>
              <w:t>7</w:t>
            </w:r>
          </w:p>
        </w:tc>
        <w:tc>
          <w:tcPr>
            <w:tcW w:w="1500" w:type="dxa"/>
            <w:shd w:val="clear" w:color="auto" w:fill="F0F7FD"/>
            <w:tcMar>
              <w:top w:w="100" w:type="dxa"/>
              <w:left w:w="140" w:type="dxa"/>
              <w:bottom w:w="100" w:type="dxa"/>
              <w:right w:w="140" w:type="dxa"/>
            </w:tcMar>
            <w:vAlign w:val="center"/>
          </w:tcPr>
          <w:p w14:paraId="1DB14357" w14:textId="77777777" w:rsidR="00ED7299" w:rsidRDefault="00000000">
            <w:pPr>
              <w:spacing w:before="40" w:after="40"/>
              <w:jc w:val="center"/>
            </w:pPr>
            <w:r>
              <w:rPr>
                <w:sz w:val="19"/>
              </w:rPr>
              <w:t>Doanh nghiệp</w:t>
            </w:r>
          </w:p>
        </w:tc>
        <w:tc>
          <w:tcPr>
            <w:tcW w:w="1600" w:type="dxa"/>
            <w:shd w:val="clear" w:color="auto" w:fill="F0F7FD"/>
            <w:tcMar>
              <w:top w:w="100" w:type="dxa"/>
              <w:left w:w="140" w:type="dxa"/>
              <w:bottom w:w="100" w:type="dxa"/>
              <w:right w:w="140" w:type="dxa"/>
            </w:tcMar>
            <w:vAlign w:val="center"/>
          </w:tcPr>
          <w:p w14:paraId="347124F1" w14:textId="77777777" w:rsidR="00ED7299" w:rsidRDefault="00000000">
            <w:pPr>
              <w:spacing w:before="40" w:after="40"/>
              <w:jc w:val="center"/>
            </w:pPr>
            <w:r>
              <w:rPr>
                <w:sz w:val="19"/>
              </w:rPr>
              <w:t>#/orders (Chi tiết)</w:t>
            </w:r>
          </w:p>
        </w:tc>
        <w:tc>
          <w:tcPr>
            <w:tcW w:w="2960" w:type="dxa"/>
            <w:shd w:val="clear" w:color="auto" w:fill="F0F7FD"/>
            <w:tcMar>
              <w:top w:w="100" w:type="dxa"/>
              <w:left w:w="140" w:type="dxa"/>
              <w:bottom w:w="100" w:type="dxa"/>
              <w:right w:w="140" w:type="dxa"/>
            </w:tcMar>
            <w:vAlign w:val="center"/>
          </w:tcPr>
          <w:p w14:paraId="73A2FE33" w14:textId="77777777" w:rsidR="00ED7299" w:rsidRDefault="00000000">
            <w:pPr>
              <w:spacing w:before="40" w:after="40"/>
            </w:pPr>
            <w:r>
              <w:rPr>
                <w:sz w:val="19"/>
              </w:rPr>
              <w:t>Bấm mở link bài đăng xem thử ➔ Bấm nút 'Hoàn tất đơn hàng' ➔ Chọn số sao (1-5 sao) và viết nhận xét.</w:t>
            </w:r>
          </w:p>
        </w:tc>
        <w:tc>
          <w:tcPr>
            <w:tcW w:w="2700" w:type="dxa"/>
            <w:shd w:val="clear" w:color="auto" w:fill="F0F7FD"/>
            <w:tcMar>
              <w:top w:w="100" w:type="dxa"/>
              <w:left w:w="140" w:type="dxa"/>
              <w:bottom w:w="100" w:type="dxa"/>
              <w:right w:w="140" w:type="dxa"/>
            </w:tcMar>
            <w:vAlign w:val="center"/>
          </w:tcPr>
          <w:p w14:paraId="4EFEE3C3" w14:textId="77777777" w:rsidR="00ED7299" w:rsidRDefault="00000000">
            <w:pPr>
              <w:spacing w:before="40" w:after="40"/>
            </w:pPr>
            <w:r>
              <w:rPr>
                <w:sz w:val="19"/>
              </w:rPr>
              <w:t>Đơn hàng hoàn tất; Tiền thù lao được giải ngân vào ví KOC; Đánh giá sao hiển thị trên hồ sơ KOC.</w:t>
            </w:r>
          </w:p>
        </w:tc>
      </w:tr>
    </w:tbl>
    <w:p w14:paraId="483D309C" w14:textId="77777777" w:rsidR="00ED7299" w:rsidRDefault="00ED7299">
      <w:pPr>
        <w:spacing w:after="40"/>
      </w:pPr>
    </w:p>
    <w:tbl>
      <w:tblPr>
        <w:tblW w:w="9360" w:type="dxa"/>
        <w:jc w:val="center"/>
        <w:tblLayout w:type="fixed"/>
        <w:tblLook w:val="04A0" w:firstRow="1" w:lastRow="0" w:firstColumn="1" w:lastColumn="0" w:noHBand="0" w:noVBand="1"/>
      </w:tblPr>
      <w:tblGrid>
        <w:gridCol w:w="9360"/>
      </w:tblGrid>
      <w:tr w:rsidR="00ED7299" w14:paraId="09ED9175" w14:textId="77777777">
        <w:trPr>
          <w:jc w:val="center"/>
        </w:trPr>
        <w:tc>
          <w:tcPr>
            <w:tcW w:w="9360" w:type="dxa"/>
            <w:tcBorders>
              <w:left w:val="single" w:sz="24" w:space="0" w:color="2563EB"/>
            </w:tcBorders>
            <w:shd w:val="clear" w:color="auto" w:fill="F0F7FD"/>
            <w:tcMar>
              <w:top w:w="100" w:type="dxa"/>
              <w:left w:w="140" w:type="dxa"/>
              <w:bottom w:w="100" w:type="dxa"/>
              <w:right w:w="140" w:type="dxa"/>
            </w:tcMar>
            <w:vAlign w:val="center"/>
          </w:tcPr>
          <w:p w14:paraId="6E7E9A2D" w14:textId="77777777" w:rsidR="00ED7299" w:rsidRDefault="00000000">
            <w:pPr>
              <w:spacing w:before="20" w:after="40"/>
            </w:pPr>
            <w:r>
              <w:rPr>
                <w:b/>
                <w:color w:val="17365D"/>
              </w:rPr>
              <w:t>ĐIỂM KIỂM TRA ĐẶC BIỆT VỀ DÒNG TIỀN (ESCROW)</w:t>
            </w:r>
            <w:r>
              <w:rPr>
                <w:b/>
                <w:color w:val="17365D"/>
              </w:rPr>
              <w:br/>
            </w:r>
            <w:r>
              <w:rPr>
                <w:sz w:val="20"/>
              </w:rPr>
              <w:t>• Khi Doanh nghiệp bấm tạo đơn: Tiền trong ví của Doanh nghiệp bị trừ khỏi 'Số dư khả dụng' và chuyển sang 'Đang tạm giữ' (Escrow). Điều này giúp KOC yên tâm sản xuất mà không sợ bùng tiền.</w:t>
            </w:r>
            <w:r>
              <w:rPr>
                <w:sz w:val="20"/>
              </w:rPr>
              <w:br/>
              <w:t>• Nếu KOC bấm 'Từ chối nhận việc': Toàn bộ số tiền tạm giữ sẽ tự động hoàn trả 100% về số dư khả dụng của Doanh nghiệp ngay lập tức.</w:t>
            </w:r>
            <w:r>
              <w:rPr>
                <w:sz w:val="20"/>
              </w:rPr>
              <w:br/>
              <w:t>• Chỉ khi Doanh nghiệp bấm 'Hoàn tất đơn hàng': Tiền tạm giữ mới được giải phóng để chuyển vào ví KOC (sau khi sàn trích lại phí dịch vụ minh bạch).</w:t>
            </w:r>
          </w:p>
        </w:tc>
      </w:tr>
    </w:tbl>
    <w:p w14:paraId="79F1F890" w14:textId="77777777" w:rsidR="00ED7299" w:rsidRDefault="00ED7299">
      <w:pPr>
        <w:spacing w:after="40"/>
      </w:pPr>
    </w:p>
    <w:p w14:paraId="52D99BF4" w14:textId="77777777" w:rsidR="00ED7299" w:rsidRDefault="00000000">
      <w:pPr>
        <w:pStyle w:val="Heading1"/>
      </w:pPr>
      <w:r>
        <w:t>5. Luồng 4 — Quản lý Ví, Nạp tiền &amp; Rút tiền</w:t>
      </w:r>
    </w:p>
    <w:p w14:paraId="0140D25C" w14:textId="77777777" w:rsidR="00ED7299" w:rsidRDefault="00000000">
      <w:r>
        <w:t>Hệ thống ví điện tử nội bộ giúp Doanh nghiệp chủ động ngân sách và giúp KOC nhận thù lao nhanh chóng.</w:t>
      </w:r>
    </w:p>
    <w:p w14:paraId="2ED2CA6C" w14:textId="77777777" w:rsidR="00ED7299" w:rsidRDefault="00000000">
      <w:pPr>
        <w:pStyle w:val="Heading2"/>
      </w:pPr>
      <w:r>
        <w:t>5.1. Doanh nghiệp nạp tiền vào ví (Qua cổng PayOS)</w:t>
      </w:r>
    </w:p>
    <w:p w14:paraId="67AC5126" w14:textId="77777777" w:rsidR="00ED7299" w:rsidRDefault="00000000">
      <w:pPr>
        <w:pStyle w:val="ListBullet"/>
        <w:spacing w:after="50"/>
      </w:pPr>
      <w:r>
        <w:t>Vào menu 'Ví doanh nghiệp' (#/wallet) trên tài khoản Doanh nghiệp.</w:t>
      </w:r>
    </w:p>
    <w:p w14:paraId="58B201D2" w14:textId="77777777" w:rsidR="00ED7299" w:rsidRDefault="00000000">
      <w:pPr>
        <w:pStyle w:val="ListBullet"/>
        <w:spacing w:after="50"/>
      </w:pPr>
      <w:r>
        <w:t>Xem số dư khả dụng hiện tại ➔ Bấm nút 'Nạp tiền'.</w:t>
      </w:r>
    </w:p>
    <w:p w14:paraId="3FFCC3BC" w14:textId="77777777" w:rsidR="00ED7299" w:rsidRDefault="00000000">
      <w:pPr>
        <w:pStyle w:val="ListBullet"/>
        <w:spacing w:after="50"/>
      </w:pPr>
      <w:r>
        <w:t>Nhập số tiền muốn nạp thử nghiệm (ví dụ: 100.000 VNĐ) ➔ Bấm 'Tạo yêu cầu nạp'.</w:t>
      </w:r>
    </w:p>
    <w:p w14:paraId="5EEDD318" w14:textId="77777777" w:rsidR="00ED7299" w:rsidRDefault="00000000">
      <w:pPr>
        <w:pStyle w:val="ListBullet"/>
        <w:spacing w:after="50"/>
      </w:pPr>
      <w:r>
        <w:t>Màn hình xuất hiện mã QR PayOS thanh toán. Bạn quét thử nghiệm hoặc mở thanh toán test.</w:t>
      </w:r>
    </w:p>
    <w:p w14:paraId="64C82AB7" w14:textId="77777777" w:rsidR="00ED7299" w:rsidRDefault="00000000">
      <w:pPr>
        <w:pStyle w:val="ListBullet"/>
        <w:spacing w:after="50"/>
      </w:pPr>
      <w:r>
        <w:t>Kiểm tra kết quả: Màn hình cập nhật trạng thái 'Thanh toán thành công' và số dư ví khả dụng tăng lên chính xác đúng số tiền vừa nạp.</w:t>
      </w:r>
    </w:p>
    <w:p w14:paraId="6E1B9701" w14:textId="77777777" w:rsidR="00ED7299" w:rsidRDefault="00000000">
      <w:pPr>
        <w:pStyle w:val="Heading2"/>
      </w:pPr>
      <w:r>
        <w:t>5.2. KOC rút tiền về tài khoản ngân hàng</w:t>
      </w:r>
    </w:p>
    <w:p w14:paraId="337CEA1D" w14:textId="77777777" w:rsidR="00ED7299" w:rsidRDefault="00000000">
      <w:pPr>
        <w:pStyle w:val="ListBullet"/>
        <w:spacing w:after="50"/>
      </w:pPr>
      <w:r>
        <w:t>Vào menu 'Ví' (#/wallet) trên tài khoản KOC.</w:t>
      </w:r>
    </w:p>
    <w:p w14:paraId="5A2E31FA" w14:textId="77777777" w:rsidR="00ED7299" w:rsidRDefault="00000000">
      <w:pPr>
        <w:pStyle w:val="ListBullet"/>
        <w:spacing w:after="50"/>
      </w:pPr>
      <w:r>
        <w:t>Xem số dư tiền kiếm được từ các đơn hàng ➔ Bấm nút 'Rút tiền'.</w:t>
      </w:r>
    </w:p>
    <w:p w14:paraId="39401CB0" w14:textId="77777777" w:rsidR="00ED7299" w:rsidRDefault="00000000">
      <w:pPr>
        <w:pStyle w:val="ListBullet"/>
        <w:spacing w:after="50"/>
      </w:pPr>
      <w:r>
        <w:t>Nhập số tiền muốn rút (lưu ý số tiền tối thiểu là 10.000 VNĐ).</w:t>
      </w:r>
    </w:p>
    <w:p w14:paraId="6B994FBF" w14:textId="77777777" w:rsidR="00ED7299" w:rsidRDefault="00000000">
      <w:pPr>
        <w:pStyle w:val="ListBullet"/>
        <w:spacing w:after="50"/>
      </w:pPr>
      <w:r>
        <w:t>Bấm nút 'Nhận mã OTP' ➔ Kiểm tra hòm thư email để lấy mã xác thực 6 số ➔ Nhập vào ô mã OTP.</w:t>
      </w:r>
    </w:p>
    <w:p w14:paraId="73953AFC" w14:textId="77777777" w:rsidR="00ED7299" w:rsidRDefault="00000000">
      <w:pPr>
        <w:pStyle w:val="ListBullet"/>
        <w:spacing w:after="50"/>
      </w:pPr>
      <w:r>
        <w:t>Bấm 'Xác nhận rút tiền'.</w:t>
      </w:r>
    </w:p>
    <w:p w14:paraId="3F04C544" w14:textId="77777777" w:rsidR="00ED7299" w:rsidRDefault="00000000">
      <w:pPr>
        <w:pStyle w:val="ListBullet"/>
        <w:spacing w:after="50"/>
      </w:pPr>
      <w:r>
        <w:t>Kiểm tra kết quả: Hệ thống báo yêu cầu rút tiền đang được xử lý, số dư ví KOC bị trừ đúng số tiền yêu cầu, và lịch sử giao dịch hiển thị dòng 'Rút tiền - Đang xử lý'.</w:t>
      </w:r>
    </w:p>
    <w:tbl>
      <w:tblPr>
        <w:tblStyle w:val="TableGrid"/>
        <w:tblW w:w="9360" w:type="dxa"/>
        <w:jc w:val="center"/>
        <w:tblLayout w:type="fixed"/>
        <w:tblLook w:val="04A0" w:firstRow="1" w:lastRow="0" w:firstColumn="1" w:lastColumn="0" w:noHBand="0" w:noVBand="1"/>
      </w:tblPr>
      <w:tblGrid>
        <w:gridCol w:w="2800"/>
        <w:gridCol w:w="3160"/>
        <w:gridCol w:w="3400"/>
      </w:tblGrid>
      <w:tr w:rsidR="00ED7299" w14:paraId="6E5A4B78" w14:textId="77777777">
        <w:trPr>
          <w:tblHeader/>
          <w:jc w:val="center"/>
        </w:trPr>
        <w:tc>
          <w:tcPr>
            <w:tcW w:w="2800" w:type="dxa"/>
            <w:shd w:val="clear" w:color="auto" w:fill="17365D"/>
            <w:tcMar>
              <w:top w:w="100" w:type="dxa"/>
              <w:left w:w="140" w:type="dxa"/>
              <w:bottom w:w="100" w:type="dxa"/>
              <w:right w:w="140" w:type="dxa"/>
            </w:tcMar>
            <w:vAlign w:val="center"/>
          </w:tcPr>
          <w:p w14:paraId="351094F3" w14:textId="77777777" w:rsidR="00ED7299" w:rsidRDefault="00000000">
            <w:pPr>
              <w:spacing w:before="60" w:after="60"/>
              <w:jc w:val="center"/>
            </w:pPr>
            <w:r>
              <w:rPr>
                <w:b/>
                <w:color w:val="FFFFFF"/>
                <w:sz w:val="20"/>
              </w:rPr>
              <w:t>Tình huống test kiểm tra bắt lỗi</w:t>
            </w:r>
          </w:p>
        </w:tc>
        <w:tc>
          <w:tcPr>
            <w:tcW w:w="3160" w:type="dxa"/>
            <w:shd w:val="clear" w:color="auto" w:fill="17365D"/>
            <w:tcMar>
              <w:top w:w="100" w:type="dxa"/>
              <w:left w:w="140" w:type="dxa"/>
              <w:bottom w:w="100" w:type="dxa"/>
              <w:right w:w="140" w:type="dxa"/>
            </w:tcMar>
            <w:vAlign w:val="center"/>
          </w:tcPr>
          <w:p w14:paraId="582F008C" w14:textId="77777777" w:rsidR="00ED7299" w:rsidRDefault="00000000">
            <w:pPr>
              <w:spacing w:before="60" w:after="60"/>
              <w:jc w:val="center"/>
            </w:pPr>
            <w:r>
              <w:rPr>
                <w:b/>
                <w:color w:val="FFFFFF"/>
                <w:sz w:val="20"/>
              </w:rPr>
              <w:t>Thao tác của Tester</w:t>
            </w:r>
          </w:p>
        </w:tc>
        <w:tc>
          <w:tcPr>
            <w:tcW w:w="3400" w:type="dxa"/>
            <w:shd w:val="clear" w:color="auto" w:fill="17365D"/>
            <w:tcMar>
              <w:top w:w="100" w:type="dxa"/>
              <w:left w:w="140" w:type="dxa"/>
              <w:bottom w:w="100" w:type="dxa"/>
              <w:right w:w="140" w:type="dxa"/>
            </w:tcMar>
            <w:vAlign w:val="center"/>
          </w:tcPr>
          <w:p w14:paraId="1E34E5A2" w14:textId="77777777" w:rsidR="00ED7299" w:rsidRDefault="00000000">
            <w:pPr>
              <w:spacing w:before="60" w:after="60"/>
              <w:jc w:val="center"/>
            </w:pPr>
            <w:r>
              <w:rPr>
                <w:b/>
                <w:color w:val="FFFFFF"/>
                <w:sz w:val="20"/>
              </w:rPr>
              <w:t>Kết quả mong đợi</w:t>
            </w:r>
          </w:p>
        </w:tc>
      </w:tr>
      <w:tr w:rsidR="00ED7299" w14:paraId="7DAFCD76" w14:textId="77777777">
        <w:trPr>
          <w:jc w:val="center"/>
        </w:trPr>
        <w:tc>
          <w:tcPr>
            <w:tcW w:w="2800" w:type="dxa"/>
            <w:tcMar>
              <w:top w:w="100" w:type="dxa"/>
              <w:left w:w="140" w:type="dxa"/>
              <w:bottom w:w="100" w:type="dxa"/>
              <w:right w:w="140" w:type="dxa"/>
            </w:tcMar>
            <w:vAlign w:val="center"/>
          </w:tcPr>
          <w:p w14:paraId="190E2FB6" w14:textId="77777777" w:rsidR="00ED7299" w:rsidRDefault="00000000">
            <w:pPr>
              <w:spacing w:before="40" w:after="40"/>
              <w:jc w:val="center"/>
            </w:pPr>
            <w:r>
              <w:rPr>
                <w:sz w:val="19"/>
              </w:rPr>
              <w:t>Rút số tiền dưới 10.000 VNĐ</w:t>
            </w:r>
          </w:p>
        </w:tc>
        <w:tc>
          <w:tcPr>
            <w:tcW w:w="3160" w:type="dxa"/>
            <w:tcMar>
              <w:top w:w="100" w:type="dxa"/>
              <w:left w:w="140" w:type="dxa"/>
              <w:bottom w:w="100" w:type="dxa"/>
              <w:right w:w="140" w:type="dxa"/>
            </w:tcMar>
            <w:vAlign w:val="center"/>
          </w:tcPr>
          <w:p w14:paraId="504908FF" w14:textId="77777777" w:rsidR="00ED7299" w:rsidRDefault="00000000">
            <w:pPr>
              <w:spacing w:before="40" w:after="40"/>
            </w:pPr>
            <w:r>
              <w:rPr>
                <w:sz w:val="19"/>
              </w:rPr>
              <w:t>Nhập số tiền 5.000 VNĐ và bấm tiếp tục</w:t>
            </w:r>
          </w:p>
        </w:tc>
        <w:tc>
          <w:tcPr>
            <w:tcW w:w="3400" w:type="dxa"/>
            <w:tcMar>
              <w:top w:w="100" w:type="dxa"/>
              <w:left w:w="140" w:type="dxa"/>
              <w:bottom w:w="100" w:type="dxa"/>
              <w:right w:w="140" w:type="dxa"/>
            </w:tcMar>
            <w:vAlign w:val="center"/>
          </w:tcPr>
          <w:p w14:paraId="1CEAFB1A" w14:textId="77777777" w:rsidR="00ED7299" w:rsidRDefault="00000000">
            <w:pPr>
              <w:spacing w:before="40" w:after="40"/>
            </w:pPr>
            <w:r>
              <w:rPr>
                <w:sz w:val="19"/>
              </w:rPr>
              <w:t>Hệ thống báo lỗi: Số tiền rút tối thiểu là 10.000 VNĐ; không cho gửi yêu cầu.</w:t>
            </w:r>
          </w:p>
        </w:tc>
      </w:tr>
      <w:tr w:rsidR="00ED7299" w14:paraId="7444BBD3" w14:textId="77777777">
        <w:trPr>
          <w:jc w:val="center"/>
        </w:trPr>
        <w:tc>
          <w:tcPr>
            <w:tcW w:w="2800" w:type="dxa"/>
            <w:shd w:val="clear" w:color="auto" w:fill="F0F7FD"/>
            <w:tcMar>
              <w:top w:w="100" w:type="dxa"/>
              <w:left w:w="140" w:type="dxa"/>
              <w:bottom w:w="100" w:type="dxa"/>
              <w:right w:w="140" w:type="dxa"/>
            </w:tcMar>
            <w:vAlign w:val="center"/>
          </w:tcPr>
          <w:p w14:paraId="5C6A30D6" w14:textId="77777777" w:rsidR="00ED7299" w:rsidRDefault="00000000">
            <w:pPr>
              <w:spacing w:before="40" w:after="40"/>
              <w:jc w:val="center"/>
            </w:pPr>
            <w:r>
              <w:rPr>
                <w:sz w:val="19"/>
              </w:rPr>
              <w:t>Rút số tiền lớn hơn số dư ví</w:t>
            </w:r>
          </w:p>
        </w:tc>
        <w:tc>
          <w:tcPr>
            <w:tcW w:w="3160" w:type="dxa"/>
            <w:shd w:val="clear" w:color="auto" w:fill="F0F7FD"/>
            <w:tcMar>
              <w:top w:w="100" w:type="dxa"/>
              <w:left w:w="140" w:type="dxa"/>
              <w:bottom w:w="100" w:type="dxa"/>
              <w:right w:w="140" w:type="dxa"/>
            </w:tcMar>
            <w:vAlign w:val="center"/>
          </w:tcPr>
          <w:p w14:paraId="70E05D14" w14:textId="77777777" w:rsidR="00ED7299" w:rsidRDefault="00000000">
            <w:pPr>
              <w:spacing w:before="40" w:after="40"/>
            </w:pPr>
            <w:r>
              <w:rPr>
                <w:sz w:val="19"/>
              </w:rPr>
              <w:t>Ví có 100.000 VNĐ nhưng nhập rút 200.000 VNĐ</w:t>
            </w:r>
          </w:p>
        </w:tc>
        <w:tc>
          <w:tcPr>
            <w:tcW w:w="3400" w:type="dxa"/>
            <w:shd w:val="clear" w:color="auto" w:fill="F0F7FD"/>
            <w:tcMar>
              <w:top w:w="100" w:type="dxa"/>
              <w:left w:w="140" w:type="dxa"/>
              <w:bottom w:w="100" w:type="dxa"/>
              <w:right w:w="140" w:type="dxa"/>
            </w:tcMar>
            <w:vAlign w:val="center"/>
          </w:tcPr>
          <w:p w14:paraId="6A5FB236" w14:textId="77777777" w:rsidR="00ED7299" w:rsidRDefault="00000000">
            <w:pPr>
              <w:spacing w:before="40" w:after="40"/>
            </w:pPr>
            <w:r>
              <w:rPr>
                <w:sz w:val="19"/>
              </w:rPr>
              <w:t>Hệ thống báo lỗi: Số dư ví khả dụng không đủ.</w:t>
            </w:r>
          </w:p>
        </w:tc>
      </w:tr>
      <w:tr w:rsidR="00ED7299" w14:paraId="53FB8F67" w14:textId="77777777">
        <w:trPr>
          <w:jc w:val="center"/>
        </w:trPr>
        <w:tc>
          <w:tcPr>
            <w:tcW w:w="2800" w:type="dxa"/>
            <w:tcMar>
              <w:top w:w="100" w:type="dxa"/>
              <w:left w:w="140" w:type="dxa"/>
              <w:bottom w:w="100" w:type="dxa"/>
              <w:right w:w="140" w:type="dxa"/>
            </w:tcMar>
            <w:vAlign w:val="center"/>
          </w:tcPr>
          <w:p w14:paraId="0BE6714F" w14:textId="77777777" w:rsidR="00ED7299" w:rsidRDefault="00000000">
            <w:pPr>
              <w:spacing w:before="40" w:after="40"/>
              <w:jc w:val="center"/>
            </w:pPr>
            <w:r>
              <w:rPr>
                <w:sz w:val="19"/>
              </w:rPr>
              <w:t>Nhập sai mã OTP</w:t>
            </w:r>
          </w:p>
        </w:tc>
        <w:tc>
          <w:tcPr>
            <w:tcW w:w="3160" w:type="dxa"/>
            <w:tcMar>
              <w:top w:w="100" w:type="dxa"/>
              <w:left w:w="140" w:type="dxa"/>
              <w:bottom w:w="100" w:type="dxa"/>
              <w:right w:w="140" w:type="dxa"/>
            </w:tcMar>
            <w:vAlign w:val="center"/>
          </w:tcPr>
          <w:p w14:paraId="2295ADA8" w14:textId="77777777" w:rsidR="00ED7299" w:rsidRDefault="00000000">
            <w:pPr>
              <w:spacing w:before="40" w:after="40"/>
            </w:pPr>
            <w:r>
              <w:rPr>
                <w:sz w:val="19"/>
              </w:rPr>
              <w:t>Nhập mã OTP bất kỳ không khớp với email</w:t>
            </w:r>
          </w:p>
        </w:tc>
        <w:tc>
          <w:tcPr>
            <w:tcW w:w="3400" w:type="dxa"/>
            <w:tcMar>
              <w:top w:w="100" w:type="dxa"/>
              <w:left w:w="140" w:type="dxa"/>
              <w:bottom w:w="100" w:type="dxa"/>
              <w:right w:w="140" w:type="dxa"/>
            </w:tcMar>
            <w:vAlign w:val="center"/>
          </w:tcPr>
          <w:p w14:paraId="6333C438" w14:textId="77777777" w:rsidR="00ED7299" w:rsidRDefault="00000000">
            <w:pPr>
              <w:spacing w:before="40" w:after="40"/>
            </w:pPr>
            <w:r>
              <w:rPr>
                <w:sz w:val="19"/>
              </w:rPr>
              <w:t>Hệ thống báo lỗi mã OTP không chính xác; tiền trong ví giữ nguyên.</w:t>
            </w:r>
          </w:p>
        </w:tc>
      </w:tr>
    </w:tbl>
    <w:p w14:paraId="74B9544E" w14:textId="77777777" w:rsidR="00ED7299" w:rsidRDefault="00ED7299">
      <w:pPr>
        <w:spacing w:after="40"/>
      </w:pPr>
    </w:p>
    <w:p w14:paraId="04E43824" w14:textId="77777777" w:rsidR="00ED7299" w:rsidRDefault="00000000">
      <w:pPr>
        <w:pStyle w:val="Heading1"/>
      </w:pPr>
      <w:r>
        <w:t>6. Luồng 5 — Tiếp thị liên kết (Affiliate &amp; Hoa hồng)</w:t>
      </w:r>
    </w:p>
    <w:p w14:paraId="424A5DAC" w14:textId="77777777" w:rsidR="00ED7299" w:rsidRDefault="00000000">
      <w:r>
        <w:t>Mục tiêu: KOC nhận link sản phẩm để gắn vào bài đăng hoặc bio, hệ thống ghi nhận hoa hồng theo từng đơn bán thành công.</w:t>
      </w:r>
    </w:p>
    <w:p w14:paraId="39F869D9" w14:textId="77777777" w:rsidR="00ED7299" w:rsidRDefault="00000000">
      <w:pPr>
        <w:pStyle w:val="ListBullet"/>
        <w:spacing w:after="50"/>
      </w:pPr>
      <w:r>
        <w:t>Doanh nghiệp gửi yêu cầu Affiliate: Khi tạo booking, Doanh nghiệp chọn hình thức 'Affiliate' hoặc 'Combo', điền link sản phẩm trên sàn TMĐT và tỷ lệ hoa hồng chia sẻ (ví dụ: 15%).</w:t>
      </w:r>
    </w:p>
    <w:p w14:paraId="0A0185EC" w14:textId="77777777" w:rsidR="00ED7299" w:rsidRDefault="00000000">
      <w:pPr>
        <w:pStyle w:val="ListBullet"/>
        <w:spacing w:after="50"/>
      </w:pPr>
      <w:r>
        <w:t>KOC nhận link bán hàng độc quyền: KOC đồng ý nhận đơn ➔ Vào menu 'Hoa hồng bán hàng' (#/affiliate) sẽ thấy Link tiếp thị (Tracking Link) riêng biệt được sinh tự động.</w:t>
      </w:r>
    </w:p>
    <w:p w14:paraId="777B6B46" w14:textId="77777777" w:rsidR="00ED7299" w:rsidRDefault="00000000">
      <w:pPr>
        <w:pStyle w:val="ListBullet"/>
        <w:spacing w:after="50"/>
      </w:pPr>
      <w:r>
        <w:t>Kiểm tra theo dõi đơn hàng: Màn hình hiển thị danh sách đơn phát sinh, doanh số (GMV) và tiền hoa hồng KOC nhận được tương ứng với 3 trạng thái:</w:t>
      </w:r>
    </w:p>
    <w:p w14:paraId="54CF53A4" w14:textId="77777777" w:rsidR="00ED7299" w:rsidRDefault="00000000">
      <w:pPr>
        <w:pStyle w:val="ListBullet"/>
        <w:spacing w:after="50"/>
      </w:pPr>
      <w:r>
        <w:t>1. 'Chờ đối soát' (Màu vàng): Đơn hàng vừa phát sinh, hoa hồng ở mức tạm tính (chưa rút được).</w:t>
      </w:r>
    </w:p>
    <w:p w14:paraId="30C8941E" w14:textId="77777777" w:rsidR="00ED7299" w:rsidRDefault="00000000">
      <w:pPr>
        <w:pStyle w:val="ListBullet"/>
        <w:spacing w:after="50"/>
      </w:pPr>
      <w:r>
        <w:t>2. 'Đã xác nhận' (Màu xanh dương): Đơn hàng giao thành công và hết thời hạn đổi trả.</w:t>
      </w:r>
    </w:p>
    <w:p w14:paraId="19E71F10" w14:textId="77777777" w:rsidR="00ED7299" w:rsidRDefault="00000000">
      <w:pPr>
        <w:pStyle w:val="ListBullet"/>
        <w:spacing w:after="50"/>
      </w:pPr>
      <w:r>
        <w:lastRenderedPageBreak/>
        <w:t>3. 'Đã chi trả' (Màu xanh lá): Tiền hoa hồng được cộng chính thức vào Ví KOC để có thể rút về tài khoản ngân hàng.</w:t>
      </w:r>
    </w:p>
    <w:p w14:paraId="529F6C52" w14:textId="77777777" w:rsidR="00ED7299" w:rsidRDefault="00000000">
      <w:pPr>
        <w:pStyle w:val="Heading1"/>
      </w:pPr>
      <w:r>
        <w:t>7. Luồng 6 — Chiến dịch lớn (Mega Campaign nhiều KOC)</w:t>
      </w:r>
    </w:p>
    <w:p w14:paraId="490B78E1" w14:textId="77777777" w:rsidR="00ED7299" w:rsidRDefault="00000000">
      <w:r>
        <w:t>Mục tiêu: Nhãn hàng muốn triển khai một chiến dịch lớn gồm hàng chục KOC cùng đăng bài trong một đợt ra mắt sản phẩm mới.</w:t>
      </w:r>
    </w:p>
    <w:p w14:paraId="58292993" w14:textId="77777777" w:rsidR="00ED7299" w:rsidRDefault="00000000">
      <w:pPr>
        <w:spacing w:before="100" w:after="40"/>
      </w:pPr>
      <w:r>
        <w:rPr>
          <w:b/>
          <w:color w:val="2563EB"/>
        </w:rPr>
        <w:t>▶ Bước 1: Doanh nghiệp khởi tạo chiến dịch</w:t>
      </w:r>
      <w:r>
        <w:rPr>
          <w:b/>
          <w:color w:val="2563EB"/>
        </w:rPr>
        <w:br/>
      </w:r>
      <w:r>
        <w:rPr>
          <w:sz w:val="20"/>
        </w:rPr>
        <w:t>• Doanh nghiệp vào menu 'Chiến dịch lớn' (#/campaigns) ➔ Bấm nút 'Tạo chiến dịch mới'.</w:t>
      </w:r>
      <w:r>
        <w:rPr>
          <w:sz w:val="20"/>
        </w:rPr>
        <w:br/>
        <w:t>• Điền thông tin: Tên chiến dịch, Mục tiêu, Ngành hàng, Tổng ngân sách dự kiến (ví dụ: 50.000.000 VNĐ), Số lượng KOC mong muốn tuyển (ví dụ: 10 bạn), Hạn chót hoàn thành ➔ Bấm 'Gửi yêu cầu'.</w:t>
      </w:r>
    </w:p>
    <w:p w14:paraId="3E2CE470" w14:textId="77777777" w:rsidR="00ED7299" w:rsidRDefault="00000000">
      <w:pPr>
        <w:spacing w:before="100" w:after="40"/>
      </w:pPr>
      <w:r>
        <w:rPr>
          <w:b/>
          <w:color w:val="2563EB"/>
        </w:rPr>
        <w:t>▶ Bước 2: Admin gửi Báo giá &amp; Doanh nghiệp ký quỹ</w:t>
      </w:r>
      <w:r>
        <w:rPr>
          <w:b/>
          <w:color w:val="2563EB"/>
        </w:rPr>
        <w:br/>
      </w:r>
      <w:r>
        <w:rPr>
          <w:sz w:val="20"/>
        </w:rPr>
        <w:t>• Admin vào mục 'Điều phối chiến dịch' (#/campaigns), kiểm tra yêu cầu và nhập mức phí quản lý ➔ Bấm 'Gửi báo giá'.</w:t>
      </w:r>
      <w:r>
        <w:rPr>
          <w:sz w:val="20"/>
        </w:rPr>
        <w:br/>
        <w:t>• Doanh nghiệp mở chiến dịch, xem báo giá minh bạch ➔ Bấm nút 'Đồng ý &amp; Ký quỹ ngân sách'. Tiền ngân sách được đưa vào quỹ bảo đảm.</w:t>
      </w:r>
    </w:p>
    <w:p w14:paraId="5B447613" w14:textId="77777777" w:rsidR="00ED7299" w:rsidRDefault="00000000">
      <w:pPr>
        <w:spacing w:before="100" w:after="40"/>
      </w:pPr>
      <w:r>
        <w:rPr>
          <w:b/>
          <w:color w:val="2563EB"/>
        </w:rPr>
        <w:t>▶ Bước 3: Admin phân bổ KOC &amp; Nghiệm thu chiến dịch</w:t>
      </w:r>
      <w:r>
        <w:rPr>
          <w:b/>
          <w:color w:val="2563EB"/>
        </w:rPr>
        <w:br/>
      </w:r>
      <w:r>
        <w:rPr>
          <w:sz w:val="20"/>
        </w:rPr>
        <w:t>• Admin chọn và thêm danh sách các bạn KOC phù hợp vào chiến dịch sao cho vừa vặn ngân sách.</w:t>
      </w:r>
      <w:r>
        <w:rPr>
          <w:sz w:val="20"/>
        </w:rPr>
        <w:br/>
        <w:t>• KOC nhận lời mời và nộp nội dung bài đăng.</w:t>
      </w:r>
      <w:r>
        <w:rPr>
          <w:sz w:val="20"/>
        </w:rPr>
        <w:br/>
        <w:t>• Doanh nghiệp duyệt bài và Admin bấm giải ngân cho từng bạn KOC theo tiến độ.</w:t>
      </w:r>
    </w:p>
    <w:p w14:paraId="6C72AB7D" w14:textId="77777777" w:rsidR="00ED7299" w:rsidRDefault="00000000">
      <w:pPr>
        <w:pStyle w:val="Heading1"/>
      </w:pPr>
      <w:r>
        <w:t>8. Luồng 7 — Booking AI Clone Avatar (Người mẫu ảo AI)</w:t>
      </w:r>
    </w:p>
    <w:p w14:paraId="0629CC88" w14:textId="77777777" w:rsidR="00ED7299" w:rsidRDefault="00000000">
      <w:r>
        <w:t>Mục tiêu: Đặt làm video quảng cáo bằng bản sao người mẫu ảo AI của KOC, giúp nhãn hàng tiết kiệm thời gian quay chụp.</w:t>
      </w:r>
    </w:p>
    <w:p w14:paraId="0C982319" w14:textId="77777777" w:rsidR="00ED7299" w:rsidRDefault="00000000">
      <w:pPr>
        <w:pStyle w:val="ListBullet"/>
        <w:spacing w:after="50"/>
      </w:pPr>
      <w:r>
        <w:t>KOC bật tính năng AI Clone: KOC vào menu 'AI Clone' (#/aiclone), đọc điều khoản về khai thác hình ảnh và bấm kích hoạt tham gia.</w:t>
      </w:r>
    </w:p>
    <w:p w14:paraId="43873792" w14:textId="77777777" w:rsidR="00ED7299" w:rsidRDefault="00000000">
      <w:pPr>
        <w:pStyle w:val="ListBullet"/>
        <w:spacing w:after="50"/>
      </w:pPr>
      <w:r>
        <w:t>Doanh nghiệp đặt làm video AI: Doanh nghiệp vào menu 'Booking AI Clone' (#/aiclone-booking), chọn gương mặt KOC ảo, nhập kịch bản (Script) và yêu cầu bối cảnh ➔ Bấm gửi yêu cầu.</w:t>
      </w:r>
    </w:p>
    <w:p w14:paraId="356BAC70" w14:textId="77777777" w:rsidR="00ED7299" w:rsidRDefault="00000000">
      <w:pPr>
        <w:pStyle w:val="ListBullet"/>
        <w:spacing w:after="50"/>
      </w:pPr>
      <w:r>
        <w:t>Admin báo giá &amp; Sản xuất: Admin tiếp nhận, gửi báo giá chi phí sản xuất ➔ Doanh nghiệp duyệt chi phí ➔ Đội ngũ kỹ thuật dựng video AI và tải video lên hệ thống.</w:t>
      </w:r>
    </w:p>
    <w:p w14:paraId="7EC31AB4" w14:textId="77777777" w:rsidR="00ED7299" w:rsidRDefault="00000000">
      <w:pPr>
        <w:pStyle w:val="ListBullet"/>
        <w:spacing w:after="50"/>
      </w:pPr>
      <w:r>
        <w:t>Quy trình duyệt 2 lớp an toàn: Doanh nghiệp vào duyệt video trước ➔ Sau đó KOC xem video để duyệt quyền sử dụng hình ảnh ➔ Đơn hàng hoàn tất và giải ngân.</w:t>
      </w:r>
    </w:p>
    <w:p w14:paraId="1DE45950" w14:textId="77777777" w:rsidR="00ED7299" w:rsidRDefault="00000000">
      <w:pPr>
        <w:pStyle w:val="Heading1"/>
      </w:pPr>
      <w:r>
        <w:t>9. Luồng 8 — Dịch vụ KOL / Nghệ sĩ nổi tiếng (Dịch vụ VIP)</w:t>
      </w:r>
    </w:p>
    <w:p w14:paraId="5C431785" w14:textId="77777777" w:rsidR="00ED7299" w:rsidRDefault="00000000">
      <w:r>
        <w:t>Mục tiêu: Doanh nghiệp đặt lịch với các Celeb / Nghệ sĩ tên tuổi lớn với sự hỗ trợ kết nối trực tiếp từ sàn.</w:t>
      </w:r>
    </w:p>
    <w:p w14:paraId="14EA31C5" w14:textId="77777777" w:rsidR="00ED7299" w:rsidRDefault="00000000">
      <w:pPr>
        <w:pStyle w:val="ListBullet"/>
        <w:spacing w:after="50"/>
      </w:pPr>
      <w:r>
        <w:t>Doanh nghiệp gửi yêu cầu: Vào mục 'KOL / Nghệ sĩ' (#/kol), chọn nghệ sĩ mong muốn, nhập tóm tắt chiến dịch (Brief) và mức ngân sách dự kiến ➔ Bấm 'Gửi yêu cầu'.</w:t>
      </w:r>
    </w:p>
    <w:p w14:paraId="77840DFB" w14:textId="77777777" w:rsidR="00ED7299" w:rsidRDefault="00000000">
      <w:pPr>
        <w:pStyle w:val="ListBullet"/>
        <w:spacing w:after="50"/>
      </w:pPr>
      <w:r>
        <w:t>Admin kết nối &amp; Báo giá trọn gói: Admin liên hệ trực tiếp với quản lý của Nghệ sĩ, nhập báo giá chi tiết và thời gian làm việc gửi cho Doanh nghiệp.</w:t>
      </w:r>
    </w:p>
    <w:p w14:paraId="201957F6" w14:textId="77777777" w:rsidR="00ED7299" w:rsidRDefault="00000000">
      <w:pPr>
        <w:pStyle w:val="ListBullet"/>
        <w:spacing w:after="50"/>
      </w:pPr>
      <w:r>
        <w:t>Ký quỹ &amp; Nghiệm thu: Doanh nghiệp duyệt báo giá và ký quỹ ➔ Nghệ sĩ quay chụp theo lịch ➔ Admin giao sản phẩm nghiệm thu ➔ Doanh nghiệp bấm 'Nghiệm thu hoàn tất'.</w:t>
      </w:r>
    </w:p>
    <w:p w14:paraId="075042ED" w14:textId="77777777" w:rsidR="00ED7299" w:rsidRDefault="00000000">
      <w:pPr>
        <w:pStyle w:val="Heading1"/>
      </w:pPr>
      <w:r>
        <w:lastRenderedPageBreak/>
        <w:t>10. Luồng 9 — Khiếu nại, Tranh chấp &amp; Thông báo hệ thống</w:t>
      </w:r>
    </w:p>
    <w:p w14:paraId="2D24274F" w14:textId="77777777" w:rsidR="00ED7299" w:rsidRDefault="00000000">
      <w:pPr>
        <w:pStyle w:val="Heading2"/>
      </w:pPr>
      <w:r>
        <w:t>10.1. Xử lý khiếu nại đơn hàng</w:t>
      </w:r>
    </w:p>
    <w:p w14:paraId="5F04D7CA" w14:textId="77777777" w:rsidR="00ED7299" w:rsidRDefault="00000000">
      <w:r>
        <w:t>Khi xảy ra sự cố (ví dụ: KOC nộp video trễ hạn, hoặc Doanh nghiệp từ chối duyệt video vô lý):</w:t>
      </w:r>
    </w:p>
    <w:p w14:paraId="57D75545" w14:textId="77777777" w:rsidR="00ED7299" w:rsidRDefault="00000000">
      <w:pPr>
        <w:pStyle w:val="ListBullet"/>
        <w:spacing w:after="50"/>
      </w:pPr>
      <w:r>
        <w:t>Một trong hai bên bấm nút 'Gửi khiếu nại' ngay trên trang chi tiết đơn hàng, nhập rõ nguyên nhân và tải ảnh chụp bằng chứng.</w:t>
      </w:r>
    </w:p>
    <w:p w14:paraId="7AEF1FB0" w14:textId="77777777" w:rsidR="00ED7299" w:rsidRDefault="00000000">
      <w:pPr>
        <w:pStyle w:val="ListBullet"/>
        <w:spacing w:after="50"/>
      </w:pPr>
      <w:r>
        <w:t>Đơn hàng chuyển sang trạng thái 'Đang khiếu nại'. Tiền trong quỹ tạm giữ bị khóa lại để bảo vệ quyền lợi 2 bên.</w:t>
      </w:r>
    </w:p>
    <w:p w14:paraId="429FAB28" w14:textId="77777777" w:rsidR="00ED7299" w:rsidRDefault="00000000">
      <w:pPr>
        <w:pStyle w:val="ListBullet"/>
        <w:spacing w:after="50"/>
      </w:pPr>
      <w:r>
        <w:t>Admin vào mục 'Khiếu nại' (#/complaints), xem ý kiến 2 bên và đưa ra phán quyết: Hoàn tiền lại cho Doanh nghiệp (nếu KOC vi phạm) hoặc Giải ngân cho KOC (nếu KOC đã làm đúng cam kết).</w:t>
      </w:r>
    </w:p>
    <w:p w14:paraId="02760011" w14:textId="77777777" w:rsidR="00ED7299" w:rsidRDefault="00000000">
      <w:pPr>
        <w:pStyle w:val="Heading2"/>
      </w:pPr>
      <w:r>
        <w:t>10.2. Hệ thống thông báo (Quả chuông)</w:t>
      </w:r>
    </w:p>
    <w:p w14:paraId="03ED3A30" w14:textId="77777777" w:rsidR="00ED7299" w:rsidRDefault="00000000">
      <w:r>
        <w:t>Kiểm tra biểu tượng Quả chuông ở góc trên màn hình:</w:t>
      </w:r>
    </w:p>
    <w:p w14:paraId="3EDDE4C9" w14:textId="77777777" w:rsidR="00ED7299" w:rsidRDefault="00000000">
      <w:pPr>
        <w:pStyle w:val="ListBullet"/>
        <w:spacing w:after="50"/>
      </w:pPr>
      <w:r>
        <w:t>Khi có đơn hàng mới, video mới được nộp, có phản hồi sửa đổi hoặc tiền về ví, biểu tượng chuông phải hiện chấm đỏ kèm số lượng tin mới.</w:t>
      </w:r>
    </w:p>
    <w:p w14:paraId="619EB6F8" w14:textId="77777777" w:rsidR="00ED7299" w:rsidRDefault="00000000">
      <w:pPr>
        <w:pStyle w:val="ListBullet"/>
        <w:spacing w:after="50"/>
      </w:pPr>
      <w:r>
        <w:t>Bấm vào chuông: Xem danh sách thông báo và bấm vào từng tin sẽ chuyển hướng trực tiếp đến đúng trang đơn hàng liên quan.</w:t>
      </w:r>
    </w:p>
    <w:p w14:paraId="20DE2F59" w14:textId="1CA0DD25" w:rsidR="00ED7299" w:rsidRDefault="00000000">
      <w:pPr>
        <w:pStyle w:val="Heading1"/>
      </w:pPr>
      <w:r>
        <w:t xml:space="preserve">11. Bảng Checklist </w:t>
      </w:r>
      <w:proofErr w:type="spellStart"/>
      <w:r>
        <w:t>kiểm</w:t>
      </w:r>
      <w:proofErr w:type="spellEnd"/>
      <w:r>
        <w:t xml:space="preserve"> </w:t>
      </w:r>
      <w:proofErr w:type="spellStart"/>
      <w:r>
        <w:t>thử</w:t>
      </w:r>
      <w:proofErr w:type="spellEnd"/>
      <w:r>
        <w:t xml:space="preserve"> </w:t>
      </w:r>
      <w:proofErr w:type="spellStart"/>
      <w:r>
        <w:t>nhanh</w:t>
      </w:r>
      <w:proofErr w:type="spellEnd"/>
    </w:p>
    <w:p w14:paraId="06CB285A" w14:textId="77777777" w:rsidR="00ED7299" w:rsidRDefault="00000000">
      <w:r>
        <w:t>Bạn có thể in bảng này ra hoặc đánh dấu trực tiếp trên file để theo dõi tiến độ kiểm thử của mình:</w:t>
      </w:r>
    </w:p>
    <w:tbl>
      <w:tblPr>
        <w:tblStyle w:val="TableGrid"/>
        <w:tblW w:w="9360" w:type="dxa"/>
        <w:jc w:val="center"/>
        <w:tblLayout w:type="fixed"/>
        <w:tblLook w:val="04A0" w:firstRow="1" w:lastRow="0" w:firstColumn="1" w:lastColumn="0" w:noHBand="0" w:noVBand="1"/>
      </w:tblPr>
      <w:tblGrid>
        <w:gridCol w:w="500"/>
        <w:gridCol w:w="1600"/>
        <w:gridCol w:w="900"/>
        <w:gridCol w:w="2400"/>
        <w:gridCol w:w="2960"/>
        <w:gridCol w:w="1000"/>
      </w:tblGrid>
      <w:tr w:rsidR="00ED7299" w14:paraId="530411F4" w14:textId="77777777">
        <w:trPr>
          <w:tblHeader/>
          <w:jc w:val="center"/>
        </w:trPr>
        <w:tc>
          <w:tcPr>
            <w:tcW w:w="500" w:type="dxa"/>
            <w:shd w:val="clear" w:color="auto" w:fill="17365D"/>
            <w:tcMar>
              <w:top w:w="100" w:type="dxa"/>
              <w:left w:w="140" w:type="dxa"/>
              <w:bottom w:w="100" w:type="dxa"/>
              <w:right w:w="140" w:type="dxa"/>
            </w:tcMar>
            <w:vAlign w:val="center"/>
          </w:tcPr>
          <w:p w14:paraId="3AD7AEF5" w14:textId="77777777" w:rsidR="00ED7299" w:rsidRDefault="00000000">
            <w:pPr>
              <w:spacing w:before="60" w:after="60"/>
              <w:jc w:val="center"/>
            </w:pPr>
            <w:r>
              <w:rPr>
                <w:b/>
                <w:color w:val="FFFFFF"/>
                <w:sz w:val="20"/>
              </w:rPr>
              <w:t>STT</w:t>
            </w:r>
          </w:p>
        </w:tc>
        <w:tc>
          <w:tcPr>
            <w:tcW w:w="1600" w:type="dxa"/>
            <w:shd w:val="clear" w:color="auto" w:fill="17365D"/>
            <w:tcMar>
              <w:top w:w="100" w:type="dxa"/>
              <w:left w:w="140" w:type="dxa"/>
              <w:bottom w:w="100" w:type="dxa"/>
              <w:right w:w="140" w:type="dxa"/>
            </w:tcMar>
            <w:vAlign w:val="center"/>
          </w:tcPr>
          <w:p w14:paraId="7F5FB18F" w14:textId="77777777" w:rsidR="00ED7299" w:rsidRDefault="00000000">
            <w:pPr>
              <w:spacing w:before="60" w:after="60"/>
              <w:jc w:val="center"/>
            </w:pPr>
            <w:r>
              <w:rPr>
                <w:b/>
                <w:color w:val="FFFFFF"/>
                <w:sz w:val="20"/>
              </w:rPr>
              <w:t>Tính năng cần test</w:t>
            </w:r>
          </w:p>
        </w:tc>
        <w:tc>
          <w:tcPr>
            <w:tcW w:w="900" w:type="dxa"/>
            <w:shd w:val="clear" w:color="auto" w:fill="17365D"/>
            <w:tcMar>
              <w:top w:w="100" w:type="dxa"/>
              <w:left w:w="140" w:type="dxa"/>
              <w:bottom w:w="100" w:type="dxa"/>
              <w:right w:w="140" w:type="dxa"/>
            </w:tcMar>
            <w:vAlign w:val="center"/>
          </w:tcPr>
          <w:p w14:paraId="152BC2DF" w14:textId="77777777" w:rsidR="00ED7299" w:rsidRDefault="00000000">
            <w:pPr>
              <w:spacing w:before="60" w:after="60"/>
              <w:jc w:val="center"/>
            </w:pPr>
            <w:r>
              <w:rPr>
                <w:b/>
                <w:color w:val="FFFFFF"/>
                <w:sz w:val="20"/>
              </w:rPr>
              <w:t>Vai trò</w:t>
            </w:r>
          </w:p>
        </w:tc>
        <w:tc>
          <w:tcPr>
            <w:tcW w:w="2400" w:type="dxa"/>
            <w:shd w:val="clear" w:color="auto" w:fill="17365D"/>
            <w:tcMar>
              <w:top w:w="100" w:type="dxa"/>
              <w:left w:w="140" w:type="dxa"/>
              <w:bottom w:w="100" w:type="dxa"/>
              <w:right w:w="140" w:type="dxa"/>
            </w:tcMar>
            <w:vAlign w:val="center"/>
          </w:tcPr>
          <w:p w14:paraId="4ADFABAB" w14:textId="77777777" w:rsidR="00ED7299" w:rsidRDefault="00000000">
            <w:pPr>
              <w:spacing w:before="60" w:after="60"/>
              <w:jc w:val="center"/>
            </w:pPr>
            <w:r>
              <w:rPr>
                <w:b/>
                <w:color w:val="FFFFFF"/>
                <w:sz w:val="20"/>
              </w:rPr>
              <w:t>Thao tác chính</w:t>
            </w:r>
          </w:p>
        </w:tc>
        <w:tc>
          <w:tcPr>
            <w:tcW w:w="2960" w:type="dxa"/>
            <w:shd w:val="clear" w:color="auto" w:fill="17365D"/>
            <w:tcMar>
              <w:top w:w="100" w:type="dxa"/>
              <w:left w:w="140" w:type="dxa"/>
              <w:bottom w:w="100" w:type="dxa"/>
              <w:right w:w="140" w:type="dxa"/>
            </w:tcMar>
            <w:vAlign w:val="center"/>
          </w:tcPr>
          <w:p w14:paraId="01C9A3FB" w14:textId="77777777" w:rsidR="00ED7299" w:rsidRDefault="00000000">
            <w:pPr>
              <w:spacing w:before="60" w:after="60"/>
              <w:jc w:val="center"/>
            </w:pPr>
            <w:r>
              <w:rPr>
                <w:b/>
                <w:color w:val="FFFFFF"/>
                <w:sz w:val="20"/>
              </w:rPr>
              <w:t>Kết quả mong đợi</w:t>
            </w:r>
          </w:p>
        </w:tc>
        <w:tc>
          <w:tcPr>
            <w:tcW w:w="1000" w:type="dxa"/>
            <w:shd w:val="clear" w:color="auto" w:fill="17365D"/>
            <w:tcMar>
              <w:top w:w="100" w:type="dxa"/>
              <w:left w:w="140" w:type="dxa"/>
              <w:bottom w:w="100" w:type="dxa"/>
              <w:right w:w="140" w:type="dxa"/>
            </w:tcMar>
            <w:vAlign w:val="center"/>
          </w:tcPr>
          <w:p w14:paraId="2FA47408" w14:textId="77777777" w:rsidR="00ED7299" w:rsidRDefault="00000000">
            <w:pPr>
              <w:spacing w:before="60" w:after="60"/>
              <w:jc w:val="center"/>
            </w:pPr>
            <w:r>
              <w:rPr>
                <w:b/>
                <w:color w:val="FFFFFF"/>
                <w:sz w:val="20"/>
              </w:rPr>
              <w:t>Đánh giá</w:t>
            </w:r>
          </w:p>
        </w:tc>
      </w:tr>
      <w:tr w:rsidR="00ED7299" w14:paraId="028AEE1A" w14:textId="77777777">
        <w:trPr>
          <w:jc w:val="center"/>
        </w:trPr>
        <w:tc>
          <w:tcPr>
            <w:tcW w:w="500" w:type="dxa"/>
            <w:tcMar>
              <w:top w:w="100" w:type="dxa"/>
              <w:left w:w="140" w:type="dxa"/>
              <w:bottom w:w="100" w:type="dxa"/>
              <w:right w:w="140" w:type="dxa"/>
            </w:tcMar>
            <w:vAlign w:val="center"/>
          </w:tcPr>
          <w:p w14:paraId="5E318D37" w14:textId="77777777" w:rsidR="00ED7299" w:rsidRDefault="00000000">
            <w:pPr>
              <w:spacing w:before="40" w:after="40"/>
              <w:jc w:val="center"/>
            </w:pPr>
            <w:r>
              <w:rPr>
                <w:sz w:val="19"/>
              </w:rPr>
              <w:t>1</w:t>
            </w:r>
          </w:p>
        </w:tc>
        <w:tc>
          <w:tcPr>
            <w:tcW w:w="1600" w:type="dxa"/>
            <w:tcMar>
              <w:top w:w="100" w:type="dxa"/>
              <w:left w:w="140" w:type="dxa"/>
              <w:bottom w:w="100" w:type="dxa"/>
              <w:right w:w="140" w:type="dxa"/>
            </w:tcMar>
            <w:vAlign w:val="center"/>
          </w:tcPr>
          <w:p w14:paraId="2E034D13" w14:textId="77777777" w:rsidR="00ED7299" w:rsidRDefault="00000000">
            <w:pPr>
              <w:spacing w:before="40" w:after="40"/>
            </w:pPr>
            <w:r>
              <w:rPr>
                <w:sz w:val="19"/>
              </w:rPr>
              <w:t>Đăng ký KOC mới</w:t>
            </w:r>
          </w:p>
        </w:tc>
        <w:tc>
          <w:tcPr>
            <w:tcW w:w="900" w:type="dxa"/>
            <w:tcMar>
              <w:top w:w="100" w:type="dxa"/>
              <w:left w:w="140" w:type="dxa"/>
              <w:bottom w:w="100" w:type="dxa"/>
              <w:right w:w="140" w:type="dxa"/>
            </w:tcMar>
            <w:vAlign w:val="center"/>
          </w:tcPr>
          <w:p w14:paraId="4FB0A06D" w14:textId="77777777" w:rsidR="00ED7299" w:rsidRDefault="00000000">
            <w:pPr>
              <w:spacing w:before="40" w:after="40"/>
              <w:jc w:val="center"/>
            </w:pPr>
            <w:r>
              <w:rPr>
                <w:sz w:val="19"/>
              </w:rPr>
              <w:t>KOC</w:t>
            </w:r>
          </w:p>
        </w:tc>
        <w:tc>
          <w:tcPr>
            <w:tcW w:w="2400" w:type="dxa"/>
            <w:tcMar>
              <w:top w:w="100" w:type="dxa"/>
              <w:left w:w="140" w:type="dxa"/>
              <w:bottom w:w="100" w:type="dxa"/>
              <w:right w:w="140" w:type="dxa"/>
            </w:tcMar>
            <w:vAlign w:val="center"/>
          </w:tcPr>
          <w:p w14:paraId="46075D39" w14:textId="77777777" w:rsidR="00ED7299" w:rsidRDefault="00000000">
            <w:pPr>
              <w:spacing w:before="40" w:after="40"/>
            </w:pPr>
            <w:r>
              <w:rPr>
                <w:sz w:val="19"/>
              </w:rPr>
              <w:t>Điền email, nhận OTP, điền thông tin cá nhân</w:t>
            </w:r>
          </w:p>
        </w:tc>
        <w:tc>
          <w:tcPr>
            <w:tcW w:w="2960" w:type="dxa"/>
            <w:tcMar>
              <w:top w:w="100" w:type="dxa"/>
              <w:left w:w="140" w:type="dxa"/>
              <w:bottom w:w="100" w:type="dxa"/>
              <w:right w:w="140" w:type="dxa"/>
            </w:tcMar>
            <w:vAlign w:val="center"/>
          </w:tcPr>
          <w:p w14:paraId="23903591" w14:textId="77777777" w:rsidR="00ED7299" w:rsidRDefault="00000000">
            <w:pPr>
              <w:spacing w:before="40" w:after="40"/>
            </w:pPr>
            <w:r>
              <w:rPr>
                <w:sz w:val="19"/>
              </w:rPr>
              <w:t>Xác thực OTP thành công, chuyển sang bước tạo hồ sơ</w:t>
            </w:r>
          </w:p>
        </w:tc>
        <w:tc>
          <w:tcPr>
            <w:tcW w:w="1000" w:type="dxa"/>
            <w:tcMar>
              <w:top w:w="100" w:type="dxa"/>
              <w:left w:w="140" w:type="dxa"/>
              <w:bottom w:w="100" w:type="dxa"/>
              <w:right w:w="140" w:type="dxa"/>
            </w:tcMar>
            <w:vAlign w:val="center"/>
          </w:tcPr>
          <w:p w14:paraId="6E63B7B1" w14:textId="77777777" w:rsidR="00ED7299" w:rsidRDefault="00000000">
            <w:pPr>
              <w:spacing w:before="40" w:after="40"/>
              <w:jc w:val="center"/>
            </w:pPr>
            <w:r>
              <w:rPr>
                <w:sz w:val="19"/>
              </w:rPr>
              <w:t>[  ] Đạt</w:t>
            </w:r>
          </w:p>
        </w:tc>
      </w:tr>
      <w:tr w:rsidR="00ED7299" w14:paraId="4E9DB8F2" w14:textId="77777777">
        <w:trPr>
          <w:jc w:val="center"/>
        </w:trPr>
        <w:tc>
          <w:tcPr>
            <w:tcW w:w="500" w:type="dxa"/>
            <w:shd w:val="clear" w:color="auto" w:fill="F0F7FD"/>
            <w:tcMar>
              <w:top w:w="100" w:type="dxa"/>
              <w:left w:w="140" w:type="dxa"/>
              <w:bottom w:w="100" w:type="dxa"/>
              <w:right w:w="140" w:type="dxa"/>
            </w:tcMar>
            <w:vAlign w:val="center"/>
          </w:tcPr>
          <w:p w14:paraId="26DD0508" w14:textId="77777777" w:rsidR="00ED7299" w:rsidRDefault="00000000">
            <w:pPr>
              <w:spacing w:before="40" w:after="40"/>
              <w:jc w:val="center"/>
            </w:pPr>
            <w:r>
              <w:rPr>
                <w:sz w:val="19"/>
              </w:rPr>
              <w:t>2</w:t>
            </w:r>
          </w:p>
        </w:tc>
        <w:tc>
          <w:tcPr>
            <w:tcW w:w="1600" w:type="dxa"/>
            <w:shd w:val="clear" w:color="auto" w:fill="F0F7FD"/>
            <w:tcMar>
              <w:top w:w="100" w:type="dxa"/>
              <w:left w:w="140" w:type="dxa"/>
              <w:bottom w:w="100" w:type="dxa"/>
              <w:right w:w="140" w:type="dxa"/>
            </w:tcMar>
            <w:vAlign w:val="center"/>
          </w:tcPr>
          <w:p w14:paraId="0816D67C" w14:textId="77777777" w:rsidR="00ED7299" w:rsidRDefault="00000000">
            <w:pPr>
              <w:spacing w:before="40" w:after="40"/>
            </w:pPr>
            <w:r>
              <w:rPr>
                <w:sz w:val="19"/>
              </w:rPr>
              <w:t>Xác minh kênh mạng xã hội</w:t>
            </w:r>
          </w:p>
        </w:tc>
        <w:tc>
          <w:tcPr>
            <w:tcW w:w="900" w:type="dxa"/>
            <w:shd w:val="clear" w:color="auto" w:fill="F0F7FD"/>
            <w:tcMar>
              <w:top w:w="100" w:type="dxa"/>
              <w:left w:w="140" w:type="dxa"/>
              <w:bottom w:w="100" w:type="dxa"/>
              <w:right w:w="140" w:type="dxa"/>
            </w:tcMar>
            <w:vAlign w:val="center"/>
          </w:tcPr>
          <w:p w14:paraId="6F2EFD9B" w14:textId="77777777" w:rsidR="00ED7299" w:rsidRDefault="00000000">
            <w:pPr>
              <w:spacing w:before="40" w:after="40"/>
              <w:jc w:val="center"/>
            </w:pPr>
            <w:r>
              <w:rPr>
                <w:sz w:val="19"/>
              </w:rPr>
              <w:t>KOC</w:t>
            </w:r>
          </w:p>
        </w:tc>
        <w:tc>
          <w:tcPr>
            <w:tcW w:w="2400" w:type="dxa"/>
            <w:shd w:val="clear" w:color="auto" w:fill="F0F7FD"/>
            <w:tcMar>
              <w:top w:w="100" w:type="dxa"/>
              <w:left w:w="140" w:type="dxa"/>
              <w:bottom w:w="100" w:type="dxa"/>
              <w:right w:w="140" w:type="dxa"/>
            </w:tcMar>
            <w:vAlign w:val="center"/>
          </w:tcPr>
          <w:p w14:paraId="78C403BD" w14:textId="77777777" w:rsidR="00ED7299" w:rsidRDefault="00000000">
            <w:pPr>
              <w:spacing w:before="40" w:after="40"/>
            </w:pPr>
            <w:r>
              <w:rPr>
                <w:sz w:val="19"/>
              </w:rPr>
              <w:t>Dán mã KOCV vào Bio kênh, chụp màn hình tải lên</w:t>
            </w:r>
          </w:p>
        </w:tc>
        <w:tc>
          <w:tcPr>
            <w:tcW w:w="2960" w:type="dxa"/>
            <w:shd w:val="clear" w:color="auto" w:fill="F0F7FD"/>
            <w:tcMar>
              <w:top w:w="100" w:type="dxa"/>
              <w:left w:w="140" w:type="dxa"/>
              <w:bottom w:w="100" w:type="dxa"/>
              <w:right w:w="140" w:type="dxa"/>
            </w:tcMar>
            <w:vAlign w:val="center"/>
          </w:tcPr>
          <w:p w14:paraId="12D0612D" w14:textId="77777777" w:rsidR="00ED7299" w:rsidRDefault="00000000">
            <w:pPr>
              <w:spacing w:before="40" w:after="40"/>
            </w:pPr>
            <w:r>
              <w:rPr>
                <w:sz w:val="19"/>
              </w:rPr>
              <w:t>Hệ thống quét ảnh nhận đúng mã và số follower</w:t>
            </w:r>
          </w:p>
        </w:tc>
        <w:tc>
          <w:tcPr>
            <w:tcW w:w="1000" w:type="dxa"/>
            <w:shd w:val="clear" w:color="auto" w:fill="F0F7FD"/>
            <w:tcMar>
              <w:top w:w="100" w:type="dxa"/>
              <w:left w:w="140" w:type="dxa"/>
              <w:bottom w:w="100" w:type="dxa"/>
              <w:right w:w="140" w:type="dxa"/>
            </w:tcMar>
            <w:vAlign w:val="center"/>
          </w:tcPr>
          <w:p w14:paraId="5F2CA408" w14:textId="77777777" w:rsidR="00ED7299" w:rsidRDefault="00000000">
            <w:pPr>
              <w:spacing w:before="40" w:after="40"/>
              <w:jc w:val="center"/>
            </w:pPr>
            <w:r>
              <w:rPr>
                <w:sz w:val="19"/>
              </w:rPr>
              <w:t>[  ] Đạt</w:t>
            </w:r>
          </w:p>
        </w:tc>
      </w:tr>
      <w:tr w:rsidR="00ED7299" w14:paraId="1CC35C1C" w14:textId="77777777">
        <w:trPr>
          <w:jc w:val="center"/>
        </w:trPr>
        <w:tc>
          <w:tcPr>
            <w:tcW w:w="500" w:type="dxa"/>
            <w:tcMar>
              <w:top w:w="100" w:type="dxa"/>
              <w:left w:w="140" w:type="dxa"/>
              <w:bottom w:w="100" w:type="dxa"/>
              <w:right w:w="140" w:type="dxa"/>
            </w:tcMar>
            <w:vAlign w:val="center"/>
          </w:tcPr>
          <w:p w14:paraId="13CD074A" w14:textId="77777777" w:rsidR="00ED7299" w:rsidRDefault="00000000">
            <w:pPr>
              <w:spacing w:before="40" w:after="40"/>
              <w:jc w:val="center"/>
            </w:pPr>
            <w:r>
              <w:rPr>
                <w:sz w:val="19"/>
              </w:rPr>
              <w:t>3</w:t>
            </w:r>
          </w:p>
        </w:tc>
        <w:tc>
          <w:tcPr>
            <w:tcW w:w="1600" w:type="dxa"/>
            <w:tcMar>
              <w:top w:w="100" w:type="dxa"/>
              <w:left w:w="140" w:type="dxa"/>
              <w:bottom w:w="100" w:type="dxa"/>
              <w:right w:w="140" w:type="dxa"/>
            </w:tcMar>
            <w:vAlign w:val="center"/>
          </w:tcPr>
          <w:p w14:paraId="3B9D6086" w14:textId="77777777" w:rsidR="00ED7299" w:rsidRDefault="00000000">
            <w:pPr>
              <w:spacing w:before="40" w:after="40"/>
            </w:pPr>
            <w:r>
              <w:rPr>
                <w:sz w:val="19"/>
              </w:rPr>
              <w:t>Admin duyệt KOC</w:t>
            </w:r>
          </w:p>
        </w:tc>
        <w:tc>
          <w:tcPr>
            <w:tcW w:w="900" w:type="dxa"/>
            <w:tcMar>
              <w:top w:w="100" w:type="dxa"/>
              <w:left w:w="140" w:type="dxa"/>
              <w:bottom w:w="100" w:type="dxa"/>
              <w:right w:w="140" w:type="dxa"/>
            </w:tcMar>
            <w:vAlign w:val="center"/>
          </w:tcPr>
          <w:p w14:paraId="1F8CC8D4" w14:textId="77777777" w:rsidR="00ED7299" w:rsidRDefault="00000000">
            <w:pPr>
              <w:spacing w:before="40" w:after="40"/>
              <w:jc w:val="center"/>
            </w:pPr>
            <w:r>
              <w:rPr>
                <w:sz w:val="19"/>
              </w:rPr>
              <w:t>Admin</w:t>
            </w:r>
          </w:p>
        </w:tc>
        <w:tc>
          <w:tcPr>
            <w:tcW w:w="2400" w:type="dxa"/>
            <w:tcMar>
              <w:top w:w="100" w:type="dxa"/>
              <w:left w:w="140" w:type="dxa"/>
              <w:bottom w:w="100" w:type="dxa"/>
              <w:right w:w="140" w:type="dxa"/>
            </w:tcMar>
            <w:vAlign w:val="center"/>
          </w:tcPr>
          <w:p w14:paraId="77011FD0" w14:textId="77777777" w:rsidR="00ED7299" w:rsidRDefault="00000000">
            <w:pPr>
              <w:spacing w:before="40" w:after="40"/>
            </w:pPr>
            <w:r>
              <w:rPr>
                <w:sz w:val="19"/>
              </w:rPr>
              <w:t>Vào #/queue, xem chi tiết và bấm Duyệt</w:t>
            </w:r>
          </w:p>
        </w:tc>
        <w:tc>
          <w:tcPr>
            <w:tcW w:w="2960" w:type="dxa"/>
            <w:tcMar>
              <w:top w:w="100" w:type="dxa"/>
              <w:left w:w="140" w:type="dxa"/>
              <w:bottom w:w="100" w:type="dxa"/>
              <w:right w:w="140" w:type="dxa"/>
            </w:tcMar>
            <w:vAlign w:val="center"/>
          </w:tcPr>
          <w:p w14:paraId="012E749D" w14:textId="77777777" w:rsidR="00ED7299" w:rsidRDefault="00000000">
            <w:pPr>
              <w:spacing w:before="40" w:after="40"/>
            </w:pPr>
            <w:r>
              <w:rPr>
                <w:sz w:val="19"/>
              </w:rPr>
              <w:t>KOC đăng nhập được và xuất hiện trên chợ #/find</w:t>
            </w:r>
          </w:p>
        </w:tc>
        <w:tc>
          <w:tcPr>
            <w:tcW w:w="1000" w:type="dxa"/>
            <w:tcMar>
              <w:top w:w="100" w:type="dxa"/>
              <w:left w:w="140" w:type="dxa"/>
              <w:bottom w:w="100" w:type="dxa"/>
              <w:right w:w="140" w:type="dxa"/>
            </w:tcMar>
            <w:vAlign w:val="center"/>
          </w:tcPr>
          <w:p w14:paraId="6E3C5CDC" w14:textId="77777777" w:rsidR="00ED7299" w:rsidRDefault="00000000">
            <w:pPr>
              <w:spacing w:before="40" w:after="40"/>
              <w:jc w:val="center"/>
            </w:pPr>
            <w:r>
              <w:rPr>
                <w:sz w:val="19"/>
              </w:rPr>
              <w:t>[  ] Đạt</w:t>
            </w:r>
          </w:p>
        </w:tc>
      </w:tr>
      <w:tr w:rsidR="00ED7299" w14:paraId="5CCB950B" w14:textId="77777777">
        <w:trPr>
          <w:jc w:val="center"/>
        </w:trPr>
        <w:tc>
          <w:tcPr>
            <w:tcW w:w="500" w:type="dxa"/>
            <w:shd w:val="clear" w:color="auto" w:fill="F0F7FD"/>
            <w:tcMar>
              <w:top w:w="100" w:type="dxa"/>
              <w:left w:w="140" w:type="dxa"/>
              <w:bottom w:w="100" w:type="dxa"/>
              <w:right w:w="140" w:type="dxa"/>
            </w:tcMar>
            <w:vAlign w:val="center"/>
          </w:tcPr>
          <w:p w14:paraId="0DB16AAD" w14:textId="77777777" w:rsidR="00ED7299" w:rsidRDefault="00000000">
            <w:pPr>
              <w:spacing w:before="40" w:after="40"/>
              <w:jc w:val="center"/>
            </w:pPr>
            <w:r>
              <w:rPr>
                <w:sz w:val="19"/>
              </w:rPr>
              <w:t>4</w:t>
            </w:r>
          </w:p>
        </w:tc>
        <w:tc>
          <w:tcPr>
            <w:tcW w:w="1600" w:type="dxa"/>
            <w:shd w:val="clear" w:color="auto" w:fill="F0F7FD"/>
            <w:tcMar>
              <w:top w:w="100" w:type="dxa"/>
              <w:left w:w="140" w:type="dxa"/>
              <w:bottom w:w="100" w:type="dxa"/>
              <w:right w:w="140" w:type="dxa"/>
            </w:tcMar>
            <w:vAlign w:val="center"/>
          </w:tcPr>
          <w:p w14:paraId="6A5633C8" w14:textId="77777777" w:rsidR="00ED7299" w:rsidRDefault="00000000">
            <w:pPr>
              <w:spacing w:before="40" w:after="40"/>
            </w:pPr>
            <w:r>
              <w:rPr>
                <w:sz w:val="19"/>
              </w:rPr>
              <w:t>Đăng ký Doanh nghiệp</w:t>
            </w:r>
          </w:p>
        </w:tc>
        <w:tc>
          <w:tcPr>
            <w:tcW w:w="900" w:type="dxa"/>
            <w:shd w:val="clear" w:color="auto" w:fill="F0F7FD"/>
            <w:tcMar>
              <w:top w:w="100" w:type="dxa"/>
              <w:left w:w="140" w:type="dxa"/>
              <w:bottom w:w="100" w:type="dxa"/>
              <w:right w:w="140" w:type="dxa"/>
            </w:tcMar>
            <w:vAlign w:val="center"/>
          </w:tcPr>
          <w:p w14:paraId="080D5DB2" w14:textId="77777777" w:rsidR="00ED7299" w:rsidRDefault="00000000">
            <w:pPr>
              <w:spacing w:before="40" w:after="40"/>
              <w:jc w:val="center"/>
            </w:pPr>
            <w:r>
              <w:rPr>
                <w:sz w:val="19"/>
              </w:rPr>
              <w:t>Brand</w:t>
            </w:r>
          </w:p>
        </w:tc>
        <w:tc>
          <w:tcPr>
            <w:tcW w:w="2400" w:type="dxa"/>
            <w:shd w:val="clear" w:color="auto" w:fill="F0F7FD"/>
            <w:tcMar>
              <w:top w:w="100" w:type="dxa"/>
              <w:left w:w="140" w:type="dxa"/>
              <w:bottom w:w="100" w:type="dxa"/>
              <w:right w:w="140" w:type="dxa"/>
            </w:tcMar>
            <w:vAlign w:val="center"/>
          </w:tcPr>
          <w:p w14:paraId="03D02792" w14:textId="77777777" w:rsidR="00ED7299" w:rsidRDefault="00000000">
            <w:pPr>
              <w:spacing w:before="40" w:after="40"/>
            </w:pPr>
            <w:r>
              <w:rPr>
                <w:sz w:val="19"/>
              </w:rPr>
              <w:t>Điền thông tin công ty, MST, tải giấy phép KD</w:t>
            </w:r>
          </w:p>
        </w:tc>
        <w:tc>
          <w:tcPr>
            <w:tcW w:w="2960" w:type="dxa"/>
            <w:shd w:val="clear" w:color="auto" w:fill="F0F7FD"/>
            <w:tcMar>
              <w:top w:w="100" w:type="dxa"/>
              <w:left w:w="140" w:type="dxa"/>
              <w:bottom w:w="100" w:type="dxa"/>
              <w:right w:w="140" w:type="dxa"/>
            </w:tcMar>
            <w:vAlign w:val="center"/>
          </w:tcPr>
          <w:p w14:paraId="638ABE77" w14:textId="77777777" w:rsidR="00ED7299" w:rsidRDefault="00000000">
            <w:pPr>
              <w:spacing w:before="40" w:after="40"/>
            </w:pPr>
            <w:r>
              <w:rPr>
                <w:sz w:val="19"/>
              </w:rPr>
              <w:t>Gửi thành công, trạng thái chờ Admin duyệt</w:t>
            </w:r>
          </w:p>
        </w:tc>
        <w:tc>
          <w:tcPr>
            <w:tcW w:w="1000" w:type="dxa"/>
            <w:shd w:val="clear" w:color="auto" w:fill="F0F7FD"/>
            <w:tcMar>
              <w:top w:w="100" w:type="dxa"/>
              <w:left w:w="140" w:type="dxa"/>
              <w:bottom w:w="100" w:type="dxa"/>
              <w:right w:w="140" w:type="dxa"/>
            </w:tcMar>
            <w:vAlign w:val="center"/>
          </w:tcPr>
          <w:p w14:paraId="5CB9BE6F" w14:textId="77777777" w:rsidR="00ED7299" w:rsidRDefault="00000000">
            <w:pPr>
              <w:spacing w:before="40" w:after="40"/>
              <w:jc w:val="center"/>
            </w:pPr>
            <w:r>
              <w:rPr>
                <w:sz w:val="19"/>
              </w:rPr>
              <w:t>[  ] Đạt</w:t>
            </w:r>
          </w:p>
        </w:tc>
      </w:tr>
      <w:tr w:rsidR="00ED7299" w14:paraId="763B0978" w14:textId="77777777">
        <w:trPr>
          <w:jc w:val="center"/>
        </w:trPr>
        <w:tc>
          <w:tcPr>
            <w:tcW w:w="500" w:type="dxa"/>
            <w:tcMar>
              <w:top w:w="100" w:type="dxa"/>
              <w:left w:w="140" w:type="dxa"/>
              <w:bottom w:w="100" w:type="dxa"/>
              <w:right w:w="140" w:type="dxa"/>
            </w:tcMar>
            <w:vAlign w:val="center"/>
          </w:tcPr>
          <w:p w14:paraId="0921B658" w14:textId="77777777" w:rsidR="00ED7299" w:rsidRDefault="00000000">
            <w:pPr>
              <w:spacing w:before="40" w:after="40"/>
              <w:jc w:val="center"/>
            </w:pPr>
            <w:r>
              <w:rPr>
                <w:sz w:val="19"/>
              </w:rPr>
              <w:t>5</w:t>
            </w:r>
          </w:p>
        </w:tc>
        <w:tc>
          <w:tcPr>
            <w:tcW w:w="1600" w:type="dxa"/>
            <w:tcMar>
              <w:top w:w="100" w:type="dxa"/>
              <w:left w:w="140" w:type="dxa"/>
              <w:bottom w:w="100" w:type="dxa"/>
              <w:right w:w="140" w:type="dxa"/>
            </w:tcMar>
            <w:vAlign w:val="center"/>
          </w:tcPr>
          <w:p w14:paraId="6D5CFE4C" w14:textId="77777777" w:rsidR="00ED7299" w:rsidRDefault="00000000">
            <w:pPr>
              <w:spacing w:before="40" w:after="40"/>
            </w:pPr>
            <w:r>
              <w:rPr>
                <w:sz w:val="19"/>
              </w:rPr>
              <w:t>Admin duyệt Doanh nghiệp</w:t>
            </w:r>
          </w:p>
        </w:tc>
        <w:tc>
          <w:tcPr>
            <w:tcW w:w="900" w:type="dxa"/>
            <w:tcMar>
              <w:top w:w="100" w:type="dxa"/>
              <w:left w:w="140" w:type="dxa"/>
              <w:bottom w:w="100" w:type="dxa"/>
              <w:right w:w="140" w:type="dxa"/>
            </w:tcMar>
            <w:vAlign w:val="center"/>
          </w:tcPr>
          <w:p w14:paraId="23948985" w14:textId="77777777" w:rsidR="00ED7299" w:rsidRDefault="00000000">
            <w:pPr>
              <w:spacing w:before="40" w:after="40"/>
              <w:jc w:val="center"/>
            </w:pPr>
            <w:r>
              <w:rPr>
                <w:sz w:val="19"/>
              </w:rPr>
              <w:t>Admin</w:t>
            </w:r>
          </w:p>
        </w:tc>
        <w:tc>
          <w:tcPr>
            <w:tcW w:w="2400" w:type="dxa"/>
            <w:tcMar>
              <w:top w:w="100" w:type="dxa"/>
              <w:left w:w="140" w:type="dxa"/>
              <w:bottom w:w="100" w:type="dxa"/>
              <w:right w:w="140" w:type="dxa"/>
            </w:tcMar>
            <w:vAlign w:val="center"/>
          </w:tcPr>
          <w:p w14:paraId="146C79FA" w14:textId="77777777" w:rsidR="00ED7299" w:rsidRDefault="00000000">
            <w:pPr>
              <w:spacing w:before="40" w:after="40"/>
            </w:pPr>
            <w:r>
              <w:rPr>
                <w:sz w:val="19"/>
              </w:rPr>
              <w:t>Vào #/businesses, tìm tên công ty và bấm Duyệt</w:t>
            </w:r>
          </w:p>
        </w:tc>
        <w:tc>
          <w:tcPr>
            <w:tcW w:w="2960" w:type="dxa"/>
            <w:tcMar>
              <w:top w:w="100" w:type="dxa"/>
              <w:left w:w="140" w:type="dxa"/>
              <w:bottom w:w="100" w:type="dxa"/>
              <w:right w:w="140" w:type="dxa"/>
            </w:tcMar>
            <w:vAlign w:val="center"/>
          </w:tcPr>
          <w:p w14:paraId="20902A50" w14:textId="77777777" w:rsidR="00ED7299" w:rsidRDefault="00000000">
            <w:pPr>
              <w:spacing w:before="40" w:after="40"/>
            </w:pPr>
            <w:r>
              <w:rPr>
                <w:sz w:val="19"/>
              </w:rPr>
              <w:t>Doanh nghiệp đăng nhập được vào #/dashboard</w:t>
            </w:r>
          </w:p>
        </w:tc>
        <w:tc>
          <w:tcPr>
            <w:tcW w:w="1000" w:type="dxa"/>
            <w:tcMar>
              <w:top w:w="100" w:type="dxa"/>
              <w:left w:w="140" w:type="dxa"/>
              <w:bottom w:w="100" w:type="dxa"/>
              <w:right w:w="140" w:type="dxa"/>
            </w:tcMar>
            <w:vAlign w:val="center"/>
          </w:tcPr>
          <w:p w14:paraId="55B40545" w14:textId="77777777" w:rsidR="00ED7299" w:rsidRDefault="00000000">
            <w:pPr>
              <w:spacing w:before="40" w:after="40"/>
              <w:jc w:val="center"/>
            </w:pPr>
            <w:r>
              <w:rPr>
                <w:sz w:val="19"/>
              </w:rPr>
              <w:t>[  ] Đạt</w:t>
            </w:r>
          </w:p>
        </w:tc>
      </w:tr>
      <w:tr w:rsidR="00ED7299" w14:paraId="3239D378" w14:textId="77777777">
        <w:trPr>
          <w:jc w:val="center"/>
        </w:trPr>
        <w:tc>
          <w:tcPr>
            <w:tcW w:w="500" w:type="dxa"/>
            <w:shd w:val="clear" w:color="auto" w:fill="F0F7FD"/>
            <w:tcMar>
              <w:top w:w="100" w:type="dxa"/>
              <w:left w:w="140" w:type="dxa"/>
              <w:bottom w:w="100" w:type="dxa"/>
              <w:right w:w="140" w:type="dxa"/>
            </w:tcMar>
            <w:vAlign w:val="center"/>
          </w:tcPr>
          <w:p w14:paraId="51E745E4" w14:textId="77777777" w:rsidR="00ED7299" w:rsidRDefault="00000000">
            <w:pPr>
              <w:spacing w:before="40" w:after="40"/>
              <w:jc w:val="center"/>
            </w:pPr>
            <w:r>
              <w:rPr>
                <w:sz w:val="19"/>
              </w:rPr>
              <w:t>6</w:t>
            </w:r>
          </w:p>
        </w:tc>
        <w:tc>
          <w:tcPr>
            <w:tcW w:w="1600" w:type="dxa"/>
            <w:shd w:val="clear" w:color="auto" w:fill="F0F7FD"/>
            <w:tcMar>
              <w:top w:w="100" w:type="dxa"/>
              <w:left w:w="140" w:type="dxa"/>
              <w:bottom w:w="100" w:type="dxa"/>
              <w:right w:w="140" w:type="dxa"/>
            </w:tcMar>
            <w:vAlign w:val="center"/>
          </w:tcPr>
          <w:p w14:paraId="30711B10" w14:textId="77777777" w:rsidR="00ED7299" w:rsidRDefault="00000000">
            <w:pPr>
              <w:spacing w:before="40" w:after="40"/>
            </w:pPr>
            <w:r>
              <w:rPr>
                <w:sz w:val="19"/>
              </w:rPr>
              <w:t>Tìm KOC &amp; Tạo Booking</w:t>
            </w:r>
          </w:p>
        </w:tc>
        <w:tc>
          <w:tcPr>
            <w:tcW w:w="900" w:type="dxa"/>
            <w:shd w:val="clear" w:color="auto" w:fill="F0F7FD"/>
            <w:tcMar>
              <w:top w:w="100" w:type="dxa"/>
              <w:left w:w="140" w:type="dxa"/>
              <w:bottom w:w="100" w:type="dxa"/>
              <w:right w:w="140" w:type="dxa"/>
            </w:tcMar>
            <w:vAlign w:val="center"/>
          </w:tcPr>
          <w:p w14:paraId="7E28097A" w14:textId="77777777" w:rsidR="00ED7299" w:rsidRDefault="00000000">
            <w:pPr>
              <w:spacing w:before="40" w:after="40"/>
              <w:jc w:val="center"/>
            </w:pPr>
            <w:r>
              <w:rPr>
                <w:sz w:val="19"/>
              </w:rPr>
              <w:t>Brand</w:t>
            </w:r>
          </w:p>
        </w:tc>
        <w:tc>
          <w:tcPr>
            <w:tcW w:w="2400" w:type="dxa"/>
            <w:shd w:val="clear" w:color="auto" w:fill="F0F7FD"/>
            <w:tcMar>
              <w:top w:w="100" w:type="dxa"/>
              <w:left w:w="140" w:type="dxa"/>
              <w:bottom w:w="100" w:type="dxa"/>
              <w:right w:w="140" w:type="dxa"/>
            </w:tcMar>
            <w:vAlign w:val="center"/>
          </w:tcPr>
          <w:p w14:paraId="61009743" w14:textId="77777777" w:rsidR="00ED7299" w:rsidRDefault="00000000">
            <w:pPr>
              <w:spacing w:before="40" w:after="40"/>
            </w:pPr>
            <w:r>
              <w:rPr>
                <w:sz w:val="19"/>
              </w:rPr>
              <w:t>Vào #/find, chọn KOC, nhập brief, deadline</w:t>
            </w:r>
          </w:p>
        </w:tc>
        <w:tc>
          <w:tcPr>
            <w:tcW w:w="2960" w:type="dxa"/>
            <w:shd w:val="clear" w:color="auto" w:fill="F0F7FD"/>
            <w:tcMar>
              <w:top w:w="100" w:type="dxa"/>
              <w:left w:w="140" w:type="dxa"/>
              <w:bottom w:w="100" w:type="dxa"/>
              <w:right w:w="140" w:type="dxa"/>
            </w:tcMar>
            <w:vAlign w:val="center"/>
          </w:tcPr>
          <w:p w14:paraId="6EB7CE9D" w14:textId="77777777" w:rsidR="00ED7299" w:rsidRDefault="00000000">
            <w:pPr>
              <w:spacing w:before="40" w:after="40"/>
            </w:pPr>
            <w:r>
              <w:rPr>
                <w:sz w:val="19"/>
              </w:rPr>
              <w:t>Đơn tạo thành công; Tiền vào quỹ tạm giữ Escrow</w:t>
            </w:r>
          </w:p>
        </w:tc>
        <w:tc>
          <w:tcPr>
            <w:tcW w:w="1000" w:type="dxa"/>
            <w:shd w:val="clear" w:color="auto" w:fill="F0F7FD"/>
            <w:tcMar>
              <w:top w:w="100" w:type="dxa"/>
              <w:left w:w="140" w:type="dxa"/>
              <w:bottom w:w="100" w:type="dxa"/>
              <w:right w:w="140" w:type="dxa"/>
            </w:tcMar>
            <w:vAlign w:val="center"/>
          </w:tcPr>
          <w:p w14:paraId="1C7E3EBF" w14:textId="77777777" w:rsidR="00ED7299" w:rsidRDefault="00000000">
            <w:pPr>
              <w:spacing w:before="40" w:after="40"/>
              <w:jc w:val="center"/>
            </w:pPr>
            <w:r>
              <w:rPr>
                <w:sz w:val="19"/>
              </w:rPr>
              <w:t>[  ] Đạt</w:t>
            </w:r>
          </w:p>
        </w:tc>
      </w:tr>
      <w:tr w:rsidR="00ED7299" w14:paraId="10535F98" w14:textId="77777777">
        <w:trPr>
          <w:jc w:val="center"/>
        </w:trPr>
        <w:tc>
          <w:tcPr>
            <w:tcW w:w="500" w:type="dxa"/>
            <w:tcMar>
              <w:top w:w="100" w:type="dxa"/>
              <w:left w:w="140" w:type="dxa"/>
              <w:bottom w:w="100" w:type="dxa"/>
              <w:right w:w="140" w:type="dxa"/>
            </w:tcMar>
            <w:vAlign w:val="center"/>
          </w:tcPr>
          <w:p w14:paraId="6F727144" w14:textId="77777777" w:rsidR="00ED7299" w:rsidRDefault="00000000">
            <w:pPr>
              <w:spacing w:before="40" w:after="40"/>
              <w:jc w:val="center"/>
            </w:pPr>
            <w:r>
              <w:rPr>
                <w:sz w:val="19"/>
              </w:rPr>
              <w:t>7</w:t>
            </w:r>
          </w:p>
        </w:tc>
        <w:tc>
          <w:tcPr>
            <w:tcW w:w="1600" w:type="dxa"/>
            <w:tcMar>
              <w:top w:w="100" w:type="dxa"/>
              <w:left w:w="140" w:type="dxa"/>
              <w:bottom w:w="100" w:type="dxa"/>
              <w:right w:w="140" w:type="dxa"/>
            </w:tcMar>
            <w:vAlign w:val="center"/>
          </w:tcPr>
          <w:p w14:paraId="14703345" w14:textId="77777777" w:rsidR="00ED7299" w:rsidRDefault="00000000">
            <w:pPr>
              <w:spacing w:before="40" w:after="40"/>
            </w:pPr>
            <w:r>
              <w:rPr>
                <w:sz w:val="19"/>
              </w:rPr>
              <w:t>KOC nhận việc</w:t>
            </w:r>
          </w:p>
        </w:tc>
        <w:tc>
          <w:tcPr>
            <w:tcW w:w="900" w:type="dxa"/>
            <w:tcMar>
              <w:top w:w="100" w:type="dxa"/>
              <w:left w:w="140" w:type="dxa"/>
              <w:bottom w:w="100" w:type="dxa"/>
              <w:right w:w="140" w:type="dxa"/>
            </w:tcMar>
            <w:vAlign w:val="center"/>
          </w:tcPr>
          <w:p w14:paraId="2F6B9165" w14:textId="77777777" w:rsidR="00ED7299" w:rsidRDefault="00000000">
            <w:pPr>
              <w:spacing w:before="40" w:after="40"/>
              <w:jc w:val="center"/>
            </w:pPr>
            <w:r>
              <w:rPr>
                <w:sz w:val="19"/>
              </w:rPr>
              <w:t>KOC</w:t>
            </w:r>
          </w:p>
        </w:tc>
        <w:tc>
          <w:tcPr>
            <w:tcW w:w="2400" w:type="dxa"/>
            <w:tcMar>
              <w:top w:w="100" w:type="dxa"/>
              <w:left w:w="140" w:type="dxa"/>
              <w:bottom w:w="100" w:type="dxa"/>
              <w:right w:w="140" w:type="dxa"/>
            </w:tcMar>
            <w:vAlign w:val="center"/>
          </w:tcPr>
          <w:p w14:paraId="4CB5936D" w14:textId="77777777" w:rsidR="00ED7299" w:rsidRDefault="00000000">
            <w:pPr>
              <w:spacing w:before="40" w:after="40"/>
            </w:pPr>
            <w:r>
              <w:rPr>
                <w:sz w:val="19"/>
              </w:rPr>
              <w:t>Vào #/bookings, xem đơn và bấm Nhận việc</w:t>
            </w:r>
          </w:p>
        </w:tc>
        <w:tc>
          <w:tcPr>
            <w:tcW w:w="2960" w:type="dxa"/>
            <w:tcMar>
              <w:top w:w="100" w:type="dxa"/>
              <w:left w:w="140" w:type="dxa"/>
              <w:bottom w:w="100" w:type="dxa"/>
              <w:right w:w="140" w:type="dxa"/>
            </w:tcMar>
            <w:vAlign w:val="center"/>
          </w:tcPr>
          <w:p w14:paraId="6CE59E3A" w14:textId="77777777" w:rsidR="00ED7299" w:rsidRDefault="00000000">
            <w:pPr>
              <w:spacing w:before="40" w:after="40"/>
            </w:pPr>
            <w:r>
              <w:rPr>
                <w:sz w:val="19"/>
              </w:rPr>
              <w:t>Trạng thái đơn chuyển sang Đang thực hiện</w:t>
            </w:r>
          </w:p>
        </w:tc>
        <w:tc>
          <w:tcPr>
            <w:tcW w:w="1000" w:type="dxa"/>
            <w:tcMar>
              <w:top w:w="100" w:type="dxa"/>
              <w:left w:w="140" w:type="dxa"/>
              <w:bottom w:w="100" w:type="dxa"/>
              <w:right w:w="140" w:type="dxa"/>
            </w:tcMar>
            <w:vAlign w:val="center"/>
          </w:tcPr>
          <w:p w14:paraId="3FF40AE9" w14:textId="77777777" w:rsidR="00ED7299" w:rsidRDefault="00000000">
            <w:pPr>
              <w:spacing w:before="40" w:after="40"/>
              <w:jc w:val="center"/>
            </w:pPr>
            <w:r>
              <w:rPr>
                <w:sz w:val="19"/>
              </w:rPr>
              <w:t>[  ] Đạt</w:t>
            </w:r>
          </w:p>
        </w:tc>
      </w:tr>
      <w:tr w:rsidR="00ED7299" w14:paraId="0DC5B4A8" w14:textId="77777777">
        <w:trPr>
          <w:jc w:val="center"/>
        </w:trPr>
        <w:tc>
          <w:tcPr>
            <w:tcW w:w="500" w:type="dxa"/>
            <w:shd w:val="clear" w:color="auto" w:fill="F0F7FD"/>
            <w:tcMar>
              <w:top w:w="100" w:type="dxa"/>
              <w:left w:w="140" w:type="dxa"/>
              <w:bottom w:w="100" w:type="dxa"/>
              <w:right w:w="140" w:type="dxa"/>
            </w:tcMar>
            <w:vAlign w:val="center"/>
          </w:tcPr>
          <w:p w14:paraId="6987009D" w14:textId="77777777" w:rsidR="00ED7299" w:rsidRDefault="00000000">
            <w:pPr>
              <w:spacing w:before="40" w:after="40"/>
              <w:jc w:val="center"/>
            </w:pPr>
            <w:r>
              <w:rPr>
                <w:sz w:val="19"/>
              </w:rPr>
              <w:t>8</w:t>
            </w:r>
          </w:p>
        </w:tc>
        <w:tc>
          <w:tcPr>
            <w:tcW w:w="1600" w:type="dxa"/>
            <w:shd w:val="clear" w:color="auto" w:fill="F0F7FD"/>
            <w:tcMar>
              <w:top w:w="100" w:type="dxa"/>
              <w:left w:w="140" w:type="dxa"/>
              <w:bottom w:w="100" w:type="dxa"/>
              <w:right w:w="140" w:type="dxa"/>
            </w:tcMar>
            <w:vAlign w:val="center"/>
          </w:tcPr>
          <w:p w14:paraId="7B2F824A" w14:textId="77777777" w:rsidR="00ED7299" w:rsidRDefault="00000000">
            <w:pPr>
              <w:spacing w:before="40" w:after="40"/>
            </w:pPr>
            <w:r>
              <w:rPr>
                <w:sz w:val="19"/>
              </w:rPr>
              <w:t>KOC nộp video nháp</w:t>
            </w:r>
          </w:p>
        </w:tc>
        <w:tc>
          <w:tcPr>
            <w:tcW w:w="900" w:type="dxa"/>
            <w:shd w:val="clear" w:color="auto" w:fill="F0F7FD"/>
            <w:tcMar>
              <w:top w:w="100" w:type="dxa"/>
              <w:left w:w="140" w:type="dxa"/>
              <w:bottom w:w="100" w:type="dxa"/>
              <w:right w:w="140" w:type="dxa"/>
            </w:tcMar>
            <w:vAlign w:val="center"/>
          </w:tcPr>
          <w:p w14:paraId="68A6495E" w14:textId="77777777" w:rsidR="00ED7299" w:rsidRDefault="00000000">
            <w:pPr>
              <w:spacing w:before="40" w:after="40"/>
              <w:jc w:val="center"/>
            </w:pPr>
            <w:r>
              <w:rPr>
                <w:sz w:val="19"/>
              </w:rPr>
              <w:t>KOC</w:t>
            </w:r>
          </w:p>
        </w:tc>
        <w:tc>
          <w:tcPr>
            <w:tcW w:w="2400" w:type="dxa"/>
            <w:shd w:val="clear" w:color="auto" w:fill="F0F7FD"/>
            <w:tcMar>
              <w:top w:w="100" w:type="dxa"/>
              <w:left w:w="140" w:type="dxa"/>
              <w:bottom w:w="100" w:type="dxa"/>
              <w:right w:w="140" w:type="dxa"/>
            </w:tcMar>
            <w:vAlign w:val="center"/>
          </w:tcPr>
          <w:p w14:paraId="4E5977FC" w14:textId="77777777" w:rsidR="00ED7299" w:rsidRDefault="00000000">
            <w:pPr>
              <w:spacing w:before="40" w:after="40"/>
            </w:pPr>
            <w:r>
              <w:rPr>
                <w:sz w:val="19"/>
              </w:rPr>
              <w:t>Tải video demo/nháp lên hệ thống</w:t>
            </w:r>
          </w:p>
        </w:tc>
        <w:tc>
          <w:tcPr>
            <w:tcW w:w="2960" w:type="dxa"/>
            <w:shd w:val="clear" w:color="auto" w:fill="F0F7FD"/>
            <w:tcMar>
              <w:top w:w="100" w:type="dxa"/>
              <w:left w:w="140" w:type="dxa"/>
              <w:bottom w:w="100" w:type="dxa"/>
              <w:right w:w="140" w:type="dxa"/>
            </w:tcMar>
            <w:vAlign w:val="center"/>
          </w:tcPr>
          <w:p w14:paraId="595CDA68" w14:textId="77777777" w:rsidR="00ED7299" w:rsidRDefault="00000000">
            <w:pPr>
              <w:spacing w:before="40" w:after="40"/>
            </w:pPr>
            <w:r>
              <w:rPr>
                <w:sz w:val="19"/>
              </w:rPr>
              <w:t>Trạng thái đơn chuyển sang Chờ Brand duyệt video</w:t>
            </w:r>
          </w:p>
        </w:tc>
        <w:tc>
          <w:tcPr>
            <w:tcW w:w="1000" w:type="dxa"/>
            <w:shd w:val="clear" w:color="auto" w:fill="F0F7FD"/>
            <w:tcMar>
              <w:top w:w="100" w:type="dxa"/>
              <w:left w:w="140" w:type="dxa"/>
              <w:bottom w:w="100" w:type="dxa"/>
              <w:right w:w="140" w:type="dxa"/>
            </w:tcMar>
            <w:vAlign w:val="center"/>
          </w:tcPr>
          <w:p w14:paraId="5A33BC25" w14:textId="77777777" w:rsidR="00ED7299" w:rsidRDefault="00000000">
            <w:pPr>
              <w:spacing w:before="40" w:after="40"/>
              <w:jc w:val="center"/>
            </w:pPr>
            <w:r>
              <w:rPr>
                <w:sz w:val="19"/>
              </w:rPr>
              <w:t>[  ] Đạt</w:t>
            </w:r>
          </w:p>
        </w:tc>
      </w:tr>
      <w:tr w:rsidR="00ED7299" w14:paraId="67E00496" w14:textId="77777777">
        <w:trPr>
          <w:jc w:val="center"/>
        </w:trPr>
        <w:tc>
          <w:tcPr>
            <w:tcW w:w="500" w:type="dxa"/>
            <w:tcMar>
              <w:top w:w="100" w:type="dxa"/>
              <w:left w:w="140" w:type="dxa"/>
              <w:bottom w:w="100" w:type="dxa"/>
              <w:right w:w="140" w:type="dxa"/>
            </w:tcMar>
            <w:vAlign w:val="center"/>
          </w:tcPr>
          <w:p w14:paraId="74B04301" w14:textId="77777777" w:rsidR="00ED7299" w:rsidRDefault="00000000">
            <w:pPr>
              <w:spacing w:before="40" w:after="40"/>
              <w:jc w:val="center"/>
            </w:pPr>
            <w:r>
              <w:rPr>
                <w:sz w:val="19"/>
              </w:rPr>
              <w:lastRenderedPageBreak/>
              <w:t>9</w:t>
            </w:r>
          </w:p>
        </w:tc>
        <w:tc>
          <w:tcPr>
            <w:tcW w:w="1600" w:type="dxa"/>
            <w:tcMar>
              <w:top w:w="100" w:type="dxa"/>
              <w:left w:w="140" w:type="dxa"/>
              <w:bottom w:w="100" w:type="dxa"/>
              <w:right w:w="140" w:type="dxa"/>
            </w:tcMar>
            <w:vAlign w:val="center"/>
          </w:tcPr>
          <w:p w14:paraId="2907837D" w14:textId="77777777" w:rsidR="00ED7299" w:rsidRDefault="00000000">
            <w:pPr>
              <w:spacing w:before="40" w:after="40"/>
            </w:pPr>
            <w:r>
              <w:rPr>
                <w:sz w:val="19"/>
              </w:rPr>
              <w:t>Brand yêu cầu sửa video</w:t>
            </w:r>
          </w:p>
        </w:tc>
        <w:tc>
          <w:tcPr>
            <w:tcW w:w="900" w:type="dxa"/>
            <w:tcMar>
              <w:top w:w="100" w:type="dxa"/>
              <w:left w:w="140" w:type="dxa"/>
              <w:bottom w:w="100" w:type="dxa"/>
              <w:right w:w="140" w:type="dxa"/>
            </w:tcMar>
            <w:vAlign w:val="center"/>
          </w:tcPr>
          <w:p w14:paraId="204C0B48" w14:textId="77777777" w:rsidR="00ED7299" w:rsidRDefault="00000000">
            <w:pPr>
              <w:spacing w:before="40" w:after="40"/>
              <w:jc w:val="center"/>
            </w:pPr>
            <w:r>
              <w:rPr>
                <w:sz w:val="19"/>
              </w:rPr>
              <w:t>Brand</w:t>
            </w:r>
          </w:p>
        </w:tc>
        <w:tc>
          <w:tcPr>
            <w:tcW w:w="2400" w:type="dxa"/>
            <w:tcMar>
              <w:top w:w="100" w:type="dxa"/>
              <w:left w:w="140" w:type="dxa"/>
              <w:bottom w:w="100" w:type="dxa"/>
              <w:right w:w="140" w:type="dxa"/>
            </w:tcMar>
            <w:vAlign w:val="center"/>
          </w:tcPr>
          <w:p w14:paraId="20599DD4" w14:textId="77777777" w:rsidR="00ED7299" w:rsidRDefault="00000000">
            <w:pPr>
              <w:spacing w:before="40" w:after="40"/>
            </w:pPr>
            <w:r>
              <w:rPr>
                <w:sz w:val="19"/>
              </w:rPr>
              <w:t>Bấm 'Yêu cầu sửa', nhập góp ý chi tiết</w:t>
            </w:r>
          </w:p>
        </w:tc>
        <w:tc>
          <w:tcPr>
            <w:tcW w:w="2960" w:type="dxa"/>
            <w:tcMar>
              <w:top w:w="100" w:type="dxa"/>
              <w:left w:w="140" w:type="dxa"/>
              <w:bottom w:w="100" w:type="dxa"/>
              <w:right w:w="140" w:type="dxa"/>
            </w:tcMar>
            <w:vAlign w:val="center"/>
          </w:tcPr>
          <w:p w14:paraId="29088B3C" w14:textId="77777777" w:rsidR="00ED7299" w:rsidRDefault="00000000">
            <w:pPr>
              <w:spacing w:before="40" w:after="40"/>
            </w:pPr>
            <w:r>
              <w:rPr>
                <w:sz w:val="19"/>
              </w:rPr>
              <w:t>KOC thấy góp ý và có nút tải video mới</w:t>
            </w:r>
          </w:p>
        </w:tc>
        <w:tc>
          <w:tcPr>
            <w:tcW w:w="1000" w:type="dxa"/>
            <w:tcMar>
              <w:top w:w="100" w:type="dxa"/>
              <w:left w:w="140" w:type="dxa"/>
              <w:bottom w:w="100" w:type="dxa"/>
              <w:right w:w="140" w:type="dxa"/>
            </w:tcMar>
            <w:vAlign w:val="center"/>
          </w:tcPr>
          <w:p w14:paraId="47D23FA2" w14:textId="77777777" w:rsidR="00ED7299" w:rsidRDefault="00000000">
            <w:pPr>
              <w:spacing w:before="40" w:after="40"/>
              <w:jc w:val="center"/>
            </w:pPr>
            <w:r>
              <w:rPr>
                <w:sz w:val="19"/>
              </w:rPr>
              <w:t>[  ] Đạt</w:t>
            </w:r>
          </w:p>
        </w:tc>
      </w:tr>
      <w:tr w:rsidR="00ED7299" w14:paraId="36B03501" w14:textId="77777777">
        <w:trPr>
          <w:jc w:val="center"/>
        </w:trPr>
        <w:tc>
          <w:tcPr>
            <w:tcW w:w="500" w:type="dxa"/>
            <w:shd w:val="clear" w:color="auto" w:fill="F0F7FD"/>
            <w:tcMar>
              <w:top w:w="100" w:type="dxa"/>
              <w:left w:w="140" w:type="dxa"/>
              <w:bottom w:w="100" w:type="dxa"/>
              <w:right w:w="140" w:type="dxa"/>
            </w:tcMar>
            <w:vAlign w:val="center"/>
          </w:tcPr>
          <w:p w14:paraId="181CED6C" w14:textId="77777777" w:rsidR="00ED7299" w:rsidRDefault="00000000">
            <w:pPr>
              <w:spacing w:before="40" w:after="40"/>
              <w:jc w:val="center"/>
            </w:pPr>
            <w:r>
              <w:rPr>
                <w:sz w:val="19"/>
              </w:rPr>
              <w:t>10</w:t>
            </w:r>
          </w:p>
        </w:tc>
        <w:tc>
          <w:tcPr>
            <w:tcW w:w="1600" w:type="dxa"/>
            <w:shd w:val="clear" w:color="auto" w:fill="F0F7FD"/>
            <w:tcMar>
              <w:top w:w="100" w:type="dxa"/>
              <w:left w:w="140" w:type="dxa"/>
              <w:bottom w:w="100" w:type="dxa"/>
              <w:right w:w="140" w:type="dxa"/>
            </w:tcMar>
            <w:vAlign w:val="center"/>
          </w:tcPr>
          <w:p w14:paraId="28CD1689" w14:textId="77777777" w:rsidR="00ED7299" w:rsidRDefault="00000000">
            <w:pPr>
              <w:spacing w:before="40" w:after="40"/>
            </w:pPr>
            <w:r>
              <w:rPr>
                <w:sz w:val="19"/>
              </w:rPr>
              <w:t>Brand duyệt video</w:t>
            </w:r>
          </w:p>
        </w:tc>
        <w:tc>
          <w:tcPr>
            <w:tcW w:w="900" w:type="dxa"/>
            <w:shd w:val="clear" w:color="auto" w:fill="F0F7FD"/>
            <w:tcMar>
              <w:top w:w="100" w:type="dxa"/>
              <w:left w:w="140" w:type="dxa"/>
              <w:bottom w:w="100" w:type="dxa"/>
              <w:right w:w="140" w:type="dxa"/>
            </w:tcMar>
            <w:vAlign w:val="center"/>
          </w:tcPr>
          <w:p w14:paraId="5EE6587D" w14:textId="77777777" w:rsidR="00ED7299" w:rsidRDefault="00000000">
            <w:pPr>
              <w:spacing w:before="40" w:after="40"/>
              <w:jc w:val="center"/>
            </w:pPr>
            <w:r>
              <w:rPr>
                <w:sz w:val="19"/>
              </w:rPr>
              <w:t>Brand</w:t>
            </w:r>
          </w:p>
        </w:tc>
        <w:tc>
          <w:tcPr>
            <w:tcW w:w="2400" w:type="dxa"/>
            <w:shd w:val="clear" w:color="auto" w:fill="F0F7FD"/>
            <w:tcMar>
              <w:top w:w="100" w:type="dxa"/>
              <w:left w:w="140" w:type="dxa"/>
              <w:bottom w:w="100" w:type="dxa"/>
              <w:right w:w="140" w:type="dxa"/>
            </w:tcMar>
            <w:vAlign w:val="center"/>
          </w:tcPr>
          <w:p w14:paraId="45DDA1A1" w14:textId="77777777" w:rsidR="00ED7299" w:rsidRDefault="00000000">
            <w:pPr>
              <w:spacing w:before="40" w:after="40"/>
            </w:pPr>
            <w:r>
              <w:rPr>
                <w:sz w:val="19"/>
              </w:rPr>
              <w:t>Bấm nút 'Duyệt video'</w:t>
            </w:r>
          </w:p>
        </w:tc>
        <w:tc>
          <w:tcPr>
            <w:tcW w:w="2960" w:type="dxa"/>
            <w:shd w:val="clear" w:color="auto" w:fill="F0F7FD"/>
            <w:tcMar>
              <w:top w:w="100" w:type="dxa"/>
              <w:left w:w="140" w:type="dxa"/>
              <w:bottom w:w="100" w:type="dxa"/>
              <w:right w:w="140" w:type="dxa"/>
            </w:tcMar>
            <w:vAlign w:val="center"/>
          </w:tcPr>
          <w:p w14:paraId="628E7EBE" w14:textId="77777777" w:rsidR="00ED7299" w:rsidRDefault="00000000">
            <w:pPr>
              <w:spacing w:before="40" w:after="40"/>
            </w:pPr>
            <w:r>
              <w:rPr>
                <w:sz w:val="19"/>
              </w:rPr>
              <w:t>Trạng thái chuyển sang Chờ KOC đăng bài</w:t>
            </w:r>
          </w:p>
        </w:tc>
        <w:tc>
          <w:tcPr>
            <w:tcW w:w="1000" w:type="dxa"/>
            <w:shd w:val="clear" w:color="auto" w:fill="F0F7FD"/>
            <w:tcMar>
              <w:top w:w="100" w:type="dxa"/>
              <w:left w:w="140" w:type="dxa"/>
              <w:bottom w:w="100" w:type="dxa"/>
              <w:right w:w="140" w:type="dxa"/>
            </w:tcMar>
            <w:vAlign w:val="center"/>
          </w:tcPr>
          <w:p w14:paraId="0FA13663" w14:textId="77777777" w:rsidR="00ED7299" w:rsidRDefault="00000000">
            <w:pPr>
              <w:spacing w:before="40" w:after="40"/>
              <w:jc w:val="center"/>
            </w:pPr>
            <w:r>
              <w:rPr>
                <w:sz w:val="19"/>
              </w:rPr>
              <w:t>[  ] Đạt</w:t>
            </w:r>
          </w:p>
        </w:tc>
      </w:tr>
      <w:tr w:rsidR="00ED7299" w14:paraId="1970DBF6" w14:textId="77777777">
        <w:trPr>
          <w:jc w:val="center"/>
        </w:trPr>
        <w:tc>
          <w:tcPr>
            <w:tcW w:w="500" w:type="dxa"/>
            <w:tcMar>
              <w:top w:w="100" w:type="dxa"/>
              <w:left w:w="140" w:type="dxa"/>
              <w:bottom w:w="100" w:type="dxa"/>
              <w:right w:w="140" w:type="dxa"/>
            </w:tcMar>
            <w:vAlign w:val="center"/>
          </w:tcPr>
          <w:p w14:paraId="20EE3451" w14:textId="77777777" w:rsidR="00ED7299" w:rsidRDefault="00000000">
            <w:pPr>
              <w:spacing w:before="40" w:after="40"/>
              <w:jc w:val="center"/>
            </w:pPr>
            <w:r>
              <w:rPr>
                <w:sz w:val="19"/>
              </w:rPr>
              <w:t>11</w:t>
            </w:r>
          </w:p>
        </w:tc>
        <w:tc>
          <w:tcPr>
            <w:tcW w:w="1600" w:type="dxa"/>
            <w:tcMar>
              <w:top w:w="100" w:type="dxa"/>
              <w:left w:w="140" w:type="dxa"/>
              <w:bottom w:w="100" w:type="dxa"/>
              <w:right w:w="140" w:type="dxa"/>
            </w:tcMar>
            <w:vAlign w:val="center"/>
          </w:tcPr>
          <w:p w14:paraId="6D59CFCE" w14:textId="77777777" w:rsidR="00ED7299" w:rsidRDefault="00000000">
            <w:pPr>
              <w:spacing w:before="40" w:after="40"/>
            </w:pPr>
            <w:r>
              <w:rPr>
                <w:sz w:val="19"/>
              </w:rPr>
              <w:t>KOC nộp link bài đăng</w:t>
            </w:r>
          </w:p>
        </w:tc>
        <w:tc>
          <w:tcPr>
            <w:tcW w:w="900" w:type="dxa"/>
            <w:tcMar>
              <w:top w:w="100" w:type="dxa"/>
              <w:left w:w="140" w:type="dxa"/>
              <w:bottom w:w="100" w:type="dxa"/>
              <w:right w:w="140" w:type="dxa"/>
            </w:tcMar>
            <w:vAlign w:val="center"/>
          </w:tcPr>
          <w:p w14:paraId="2985FD82" w14:textId="77777777" w:rsidR="00ED7299" w:rsidRDefault="00000000">
            <w:pPr>
              <w:spacing w:before="40" w:after="40"/>
              <w:jc w:val="center"/>
            </w:pPr>
            <w:r>
              <w:rPr>
                <w:sz w:val="19"/>
              </w:rPr>
              <w:t>KOC</w:t>
            </w:r>
          </w:p>
        </w:tc>
        <w:tc>
          <w:tcPr>
            <w:tcW w:w="2400" w:type="dxa"/>
            <w:tcMar>
              <w:top w:w="100" w:type="dxa"/>
              <w:left w:w="140" w:type="dxa"/>
              <w:bottom w:w="100" w:type="dxa"/>
              <w:right w:w="140" w:type="dxa"/>
            </w:tcMar>
            <w:vAlign w:val="center"/>
          </w:tcPr>
          <w:p w14:paraId="145B3ED1" w14:textId="77777777" w:rsidR="00ED7299" w:rsidRDefault="00000000">
            <w:pPr>
              <w:spacing w:before="40" w:after="40"/>
            </w:pPr>
            <w:r>
              <w:rPr>
                <w:sz w:val="19"/>
              </w:rPr>
              <w:t>Đăng bài lên TikTok/FB, dán link bài viết</w:t>
            </w:r>
          </w:p>
        </w:tc>
        <w:tc>
          <w:tcPr>
            <w:tcW w:w="2960" w:type="dxa"/>
            <w:tcMar>
              <w:top w:w="100" w:type="dxa"/>
              <w:left w:w="140" w:type="dxa"/>
              <w:bottom w:w="100" w:type="dxa"/>
              <w:right w:w="140" w:type="dxa"/>
            </w:tcMar>
            <w:vAlign w:val="center"/>
          </w:tcPr>
          <w:p w14:paraId="0B85A28F" w14:textId="77777777" w:rsidR="00ED7299" w:rsidRDefault="00000000">
            <w:pPr>
              <w:spacing w:before="40" w:after="40"/>
            </w:pPr>
            <w:r>
              <w:rPr>
                <w:sz w:val="19"/>
              </w:rPr>
              <w:t>Trạng thái chuyển sang Đã đăng, chờ nghiệm thu</w:t>
            </w:r>
          </w:p>
        </w:tc>
        <w:tc>
          <w:tcPr>
            <w:tcW w:w="1000" w:type="dxa"/>
            <w:tcMar>
              <w:top w:w="100" w:type="dxa"/>
              <w:left w:w="140" w:type="dxa"/>
              <w:bottom w:w="100" w:type="dxa"/>
              <w:right w:w="140" w:type="dxa"/>
            </w:tcMar>
            <w:vAlign w:val="center"/>
          </w:tcPr>
          <w:p w14:paraId="20B9F821" w14:textId="77777777" w:rsidR="00ED7299" w:rsidRDefault="00000000">
            <w:pPr>
              <w:spacing w:before="40" w:after="40"/>
              <w:jc w:val="center"/>
            </w:pPr>
            <w:r>
              <w:rPr>
                <w:sz w:val="19"/>
              </w:rPr>
              <w:t>[  ] Đạt</w:t>
            </w:r>
          </w:p>
        </w:tc>
      </w:tr>
      <w:tr w:rsidR="00ED7299" w14:paraId="5B135CDF" w14:textId="77777777">
        <w:trPr>
          <w:jc w:val="center"/>
        </w:trPr>
        <w:tc>
          <w:tcPr>
            <w:tcW w:w="500" w:type="dxa"/>
            <w:shd w:val="clear" w:color="auto" w:fill="F0F7FD"/>
            <w:tcMar>
              <w:top w:w="100" w:type="dxa"/>
              <w:left w:w="140" w:type="dxa"/>
              <w:bottom w:w="100" w:type="dxa"/>
              <w:right w:w="140" w:type="dxa"/>
            </w:tcMar>
            <w:vAlign w:val="center"/>
          </w:tcPr>
          <w:p w14:paraId="19B33B45" w14:textId="77777777" w:rsidR="00ED7299" w:rsidRDefault="00000000">
            <w:pPr>
              <w:spacing w:before="40" w:after="40"/>
              <w:jc w:val="center"/>
            </w:pPr>
            <w:r>
              <w:rPr>
                <w:sz w:val="19"/>
              </w:rPr>
              <w:t>12</w:t>
            </w:r>
          </w:p>
        </w:tc>
        <w:tc>
          <w:tcPr>
            <w:tcW w:w="1600" w:type="dxa"/>
            <w:shd w:val="clear" w:color="auto" w:fill="F0F7FD"/>
            <w:tcMar>
              <w:top w:w="100" w:type="dxa"/>
              <w:left w:w="140" w:type="dxa"/>
              <w:bottom w:w="100" w:type="dxa"/>
              <w:right w:w="140" w:type="dxa"/>
            </w:tcMar>
            <w:vAlign w:val="center"/>
          </w:tcPr>
          <w:p w14:paraId="0BF583D0" w14:textId="77777777" w:rsidR="00ED7299" w:rsidRDefault="00000000">
            <w:pPr>
              <w:spacing w:before="40" w:after="40"/>
            </w:pPr>
            <w:r>
              <w:rPr>
                <w:sz w:val="19"/>
              </w:rPr>
              <w:t>Brand hoàn tất &amp; Đánh giá</w:t>
            </w:r>
          </w:p>
        </w:tc>
        <w:tc>
          <w:tcPr>
            <w:tcW w:w="900" w:type="dxa"/>
            <w:shd w:val="clear" w:color="auto" w:fill="F0F7FD"/>
            <w:tcMar>
              <w:top w:w="100" w:type="dxa"/>
              <w:left w:w="140" w:type="dxa"/>
              <w:bottom w:w="100" w:type="dxa"/>
              <w:right w:w="140" w:type="dxa"/>
            </w:tcMar>
            <w:vAlign w:val="center"/>
          </w:tcPr>
          <w:p w14:paraId="64CE6973" w14:textId="77777777" w:rsidR="00ED7299" w:rsidRDefault="00000000">
            <w:pPr>
              <w:spacing w:before="40" w:after="40"/>
              <w:jc w:val="center"/>
            </w:pPr>
            <w:r>
              <w:rPr>
                <w:sz w:val="19"/>
              </w:rPr>
              <w:t>Brand</w:t>
            </w:r>
          </w:p>
        </w:tc>
        <w:tc>
          <w:tcPr>
            <w:tcW w:w="2400" w:type="dxa"/>
            <w:shd w:val="clear" w:color="auto" w:fill="F0F7FD"/>
            <w:tcMar>
              <w:top w:w="100" w:type="dxa"/>
              <w:left w:w="140" w:type="dxa"/>
              <w:bottom w:w="100" w:type="dxa"/>
              <w:right w:w="140" w:type="dxa"/>
            </w:tcMar>
            <w:vAlign w:val="center"/>
          </w:tcPr>
          <w:p w14:paraId="5DB04508" w14:textId="77777777" w:rsidR="00ED7299" w:rsidRDefault="00000000">
            <w:pPr>
              <w:spacing w:before="40" w:after="40"/>
            </w:pPr>
            <w:r>
              <w:rPr>
                <w:sz w:val="19"/>
              </w:rPr>
              <w:t>Bấm 'Hoàn tất đơn hàng', chấm sao &amp; nhận xét</w:t>
            </w:r>
          </w:p>
        </w:tc>
        <w:tc>
          <w:tcPr>
            <w:tcW w:w="2960" w:type="dxa"/>
            <w:shd w:val="clear" w:color="auto" w:fill="F0F7FD"/>
            <w:tcMar>
              <w:top w:w="100" w:type="dxa"/>
              <w:left w:w="140" w:type="dxa"/>
              <w:bottom w:w="100" w:type="dxa"/>
              <w:right w:w="140" w:type="dxa"/>
            </w:tcMar>
            <w:vAlign w:val="center"/>
          </w:tcPr>
          <w:p w14:paraId="4E551F18" w14:textId="77777777" w:rsidR="00ED7299" w:rsidRDefault="00000000">
            <w:pPr>
              <w:spacing w:before="40" w:after="40"/>
            </w:pPr>
            <w:r>
              <w:rPr>
                <w:sz w:val="19"/>
              </w:rPr>
              <w:t>KOC nhận tiền vào ví; Đánh giá sao hiện trên hồ sơ</w:t>
            </w:r>
          </w:p>
        </w:tc>
        <w:tc>
          <w:tcPr>
            <w:tcW w:w="1000" w:type="dxa"/>
            <w:shd w:val="clear" w:color="auto" w:fill="F0F7FD"/>
            <w:tcMar>
              <w:top w:w="100" w:type="dxa"/>
              <w:left w:w="140" w:type="dxa"/>
              <w:bottom w:w="100" w:type="dxa"/>
              <w:right w:w="140" w:type="dxa"/>
            </w:tcMar>
            <w:vAlign w:val="center"/>
          </w:tcPr>
          <w:p w14:paraId="3296B7BB" w14:textId="77777777" w:rsidR="00ED7299" w:rsidRDefault="00000000">
            <w:pPr>
              <w:spacing w:before="40" w:after="40"/>
              <w:jc w:val="center"/>
            </w:pPr>
            <w:r>
              <w:rPr>
                <w:sz w:val="19"/>
              </w:rPr>
              <w:t>[  ] Đạt</w:t>
            </w:r>
          </w:p>
        </w:tc>
      </w:tr>
      <w:tr w:rsidR="00ED7299" w14:paraId="1A40A37F" w14:textId="77777777">
        <w:trPr>
          <w:jc w:val="center"/>
        </w:trPr>
        <w:tc>
          <w:tcPr>
            <w:tcW w:w="500" w:type="dxa"/>
            <w:tcMar>
              <w:top w:w="100" w:type="dxa"/>
              <w:left w:w="140" w:type="dxa"/>
              <w:bottom w:w="100" w:type="dxa"/>
              <w:right w:w="140" w:type="dxa"/>
            </w:tcMar>
            <w:vAlign w:val="center"/>
          </w:tcPr>
          <w:p w14:paraId="10DEABFC" w14:textId="77777777" w:rsidR="00ED7299" w:rsidRDefault="00000000">
            <w:pPr>
              <w:spacing w:before="40" w:after="40"/>
              <w:jc w:val="center"/>
            </w:pPr>
            <w:r>
              <w:rPr>
                <w:sz w:val="19"/>
              </w:rPr>
              <w:t>13</w:t>
            </w:r>
          </w:p>
        </w:tc>
        <w:tc>
          <w:tcPr>
            <w:tcW w:w="1600" w:type="dxa"/>
            <w:tcMar>
              <w:top w:w="100" w:type="dxa"/>
              <w:left w:w="140" w:type="dxa"/>
              <w:bottom w:w="100" w:type="dxa"/>
              <w:right w:w="140" w:type="dxa"/>
            </w:tcMar>
            <w:vAlign w:val="center"/>
          </w:tcPr>
          <w:p w14:paraId="49789546" w14:textId="77777777" w:rsidR="00ED7299" w:rsidRDefault="00000000">
            <w:pPr>
              <w:spacing w:before="40" w:after="40"/>
            </w:pPr>
            <w:r>
              <w:rPr>
                <w:sz w:val="19"/>
              </w:rPr>
              <w:t>Nạp tiền ví Doanh nghiệp</w:t>
            </w:r>
          </w:p>
        </w:tc>
        <w:tc>
          <w:tcPr>
            <w:tcW w:w="900" w:type="dxa"/>
            <w:tcMar>
              <w:top w:w="100" w:type="dxa"/>
              <w:left w:w="140" w:type="dxa"/>
              <w:bottom w:w="100" w:type="dxa"/>
              <w:right w:w="140" w:type="dxa"/>
            </w:tcMar>
            <w:vAlign w:val="center"/>
          </w:tcPr>
          <w:p w14:paraId="32037725" w14:textId="77777777" w:rsidR="00ED7299" w:rsidRDefault="00000000">
            <w:pPr>
              <w:spacing w:before="40" w:after="40"/>
              <w:jc w:val="center"/>
            </w:pPr>
            <w:r>
              <w:rPr>
                <w:sz w:val="19"/>
              </w:rPr>
              <w:t>Brand</w:t>
            </w:r>
          </w:p>
        </w:tc>
        <w:tc>
          <w:tcPr>
            <w:tcW w:w="2400" w:type="dxa"/>
            <w:tcMar>
              <w:top w:w="100" w:type="dxa"/>
              <w:left w:w="140" w:type="dxa"/>
              <w:bottom w:w="100" w:type="dxa"/>
              <w:right w:w="140" w:type="dxa"/>
            </w:tcMar>
            <w:vAlign w:val="center"/>
          </w:tcPr>
          <w:p w14:paraId="49FEA2AE" w14:textId="77777777" w:rsidR="00ED7299" w:rsidRDefault="00000000">
            <w:pPr>
              <w:spacing w:before="40" w:after="40"/>
            </w:pPr>
            <w:r>
              <w:rPr>
                <w:sz w:val="19"/>
              </w:rPr>
              <w:t>Vào #/wallet, tạo mã nạp qua PayOS</w:t>
            </w:r>
          </w:p>
        </w:tc>
        <w:tc>
          <w:tcPr>
            <w:tcW w:w="2960" w:type="dxa"/>
            <w:tcMar>
              <w:top w:w="100" w:type="dxa"/>
              <w:left w:w="140" w:type="dxa"/>
              <w:bottom w:w="100" w:type="dxa"/>
              <w:right w:w="140" w:type="dxa"/>
            </w:tcMar>
            <w:vAlign w:val="center"/>
          </w:tcPr>
          <w:p w14:paraId="48B3B7B1" w14:textId="77777777" w:rsidR="00ED7299" w:rsidRDefault="00000000">
            <w:pPr>
              <w:spacing w:before="40" w:after="40"/>
            </w:pPr>
            <w:r>
              <w:rPr>
                <w:sz w:val="19"/>
              </w:rPr>
              <w:t>Quét QR xong, số dư khả dụng tăng lên ngay</w:t>
            </w:r>
          </w:p>
        </w:tc>
        <w:tc>
          <w:tcPr>
            <w:tcW w:w="1000" w:type="dxa"/>
            <w:tcMar>
              <w:top w:w="100" w:type="dxa"/>
              <w:left w:w="140" w:type="dxa"/>
              <w:bottom w:w="100" w:type="dxa"/>
              <w:right w:w="140" w:type="dxa"/>
            </w:tcMar>
            <w:vAlign w:val="center"/>
          </w:tcPr>
          <w:p w14:paraId="319AC9E8" w14:textId="77777777" w:rsidR="00ED7299" w:rsidRDefault="00000000">
            <w:pPr>
              <w:spacing w:before="40" w:after="40"/>
              <w:jc w:val="center"/>
            </w:pPr>
            <w:r>
              <w:rPr>
                <w:sz w:val="19"/>
              </w:rPr>
              <w:t>[  ] Đạt</w:t>
            </w:r>
          </w:p>
        </w:tc>
      </w:tr>
      <w:tr w:rsidR="00ED7299" w14:paraId="71628090" w14:textId="77777777">
        <w:trPr>
          <w:jc w:val="center"/>
        </w:trPr>
        <w:tc>
          <w:tcPr>
            <w:tcW w:w="500" w:type="dxa"/>
            <w:shd w:val="clear" w:color="auto" w:fill="F0F7FD"/>
            <w:tcMar>
              <w:top w:w="100" w:type="dxa"/>
              <w:left w:w="140" w:type="dxa"/>
              <w:bottom w:w="100" w:type="dxa"/>
              <w:right w:w="140" w:type="dxa"/>
            </w:tcMar>
            <w:vAlign w:val="center"/>
          </w:tcPr>
          <w:p w14:paraId="3CCD0D4A" w14:textId="77777777" w:rsidR="00ED7299" w:rsidRDefault="00000000">
            <w:pPr>
              <w:spacing w:before="40" w:after="40"/>
              <w:jc w:val="center"/>
            </w:pPr>
            <w:r>
              <w:rPr>
                <w:sz w:val="19"/>
              </w:rPr>
              <w:t>14</w:t>
            </w:r>
          </w:p>
        </w:tc>
        <w:tc>
          <w:tcPr>
            <w:tcW w:w="1600" w:type="dxa"/>
            <w:shd w:val="clear" w:color="auto" w:fill="F0F7FD"/>
            <w:tcMar>
              <w:top w:w="100" w:type="dxa"/>
              <w:left w:w="140" w:type="dxa"/>
              <w:bottom w:w="100" w:type="dxa"/>
              <w:right w:w="140" w:type="dxa"/>
            </w:tcMar>
            <w:vAlign w:val="center"/>
          </w:tcPr>
          <w:p w14:paraId="218394AB" w14:textId="77777777" w:rsidR="00ED7299" w:rsidRDefault="00000000">
            <w:pPr>
              <w:spacing w:before="40" w:after="40"/>
            </w:pPr>
            <w:r>
              <w:rPr>
                <w:sz w:val="19"/>
              </w:rPr>
              <w:t>KOC rút tiền về ngân hàng</w:t>
            </w:r>
          </w:p>
        </w:tc>
        <w:tc>
          <w:tcPr>
            <w:tcW w:w="900" w:type="dxa"/>
            <w:shd w:val="clear" w:color="auto" w:fill="F0F7FD"/>
            <w:tcMar>
              <w:top w:w="100" w:type="dxa"/>
              <w:left w:w="140" w:type="dxa"/>
              <w:bottom w:w="100" w:type="dxa"/>
              <w:right w:w="140" w:type="dxa"/>
            </w:tcMar>
            <w:vAlign w:val="center"/>
          </w:tcPr>
          <w:p w14:paraId="4FEB3438" w14:textId="77777777" w:rsidR="00ED7299" w:rsidRDefault="00000000">
            <w:pPr>
              <w:spacing w:before="40" w:after="40"/>
              <w:jc w:val="center"/>
            </w:pPr>
            <w:r>
              <w:rPr>
                <w:sz w:val="19"/>
              </w:rPr>
              <w:t>KOC</w:t>
            </w:r>
          </w:p>
        </w:tc>
        <w:tc>
          <w:tcPr>
            <w:tcW w:w="2400" w:type="dxa"/>
            <w:shd w:val="clear" w:color="auto" w:fill="F0F7FD"/>
            <w:tcMar>
              <w:top w:w="100" w:type="dxa"/>
              <w:left w:w="140" w:type="dxa"/>
              <w:bottom w:w="100" w:type="dxa"/>
              <w:right w:w="140" w:type="dxa"/>
            </w:tcMar>
            <w:vAlign w:val="center"/>
          </w:tcPr>
          <w:p w14:paraId="0D3F28DB" w14:textId="77777777" w:rsidR="00ED7299" w:rsidRDefault="00000000">
            <w:pPr>
              <w:spacing w:before="40" w:after="40"/>
            </w:pPr>
            <w:r>
              <w:rPr>
                <w:sz w:val="19"/>
              </w:rPr>
              <w:t>Vào #/wallet, bấm Rút tiền, nhập OTP</w:t>
            </w:r>
          </w:p>
        </w:tc>
        <w:tc>
          <w:tcPr>
            <w:tcW w:w="2960" w:type="dxa"/>
            <w:shd w:val="clear" w:color="auto" w:fill="F0F7FD"/>
            <w:tcMar>
              <w:top w:w="100" w:type="dxa"/>
              <w:left w:w="140" w:type="dxa"/>
              <w:bottom w:w="100" w:type="dxa"/>
              <w:right w:w="140" w:type="dxa"/>
            </w:tcMar>
            <w:vAlign w:val="center"/>
          </w:tcPr>
          <w:p w14:paraId="4B0F0B3C" w14:textId="77777777" w:rsidR="00ED7299" w:rsidRDefault="00000000">
            <w:pPr>
              <w:spacing w:before="40" w:after="40"/>
            </w:pPr>
            <w:r>
              <w:rPr>
                <w:sz w:val="19"/>
              </w:rPr>
              <w:t>Số dư ví trừ đúng tiền, lệnh ở trạng thái Đang xử lý</w:t>
            </w:r>
          </w:p>
        </w:tc>
        <w:tc>
          <w:tcPr>
            <w:tcW w:w="1000" w:type="dxa"/>
            <w:shd w:val="clear" w:color="auto" w:fill="F0F7FD"/>
            <w:tcMar>
              <w:top w:w="100" w:type="dxa"/>
              <w:left w:w="140" w:type="dxa"/>
              <w:bottom w:w="100" w:type="dxa"/>
              <w:right w:w="140" w:type="dxa"/>
            </w:tcMar>
            <w:vAlign w:val="center"/>
          </w:tcPr>
          <w:p w14:paraId="1B2EE70C" w14:textId="77777777" w:rsidR="00ED7299" w:rsidRDefault="00000000">
            <w:pPr>
              <w:spacing w:before="40" w:after="40"/>
              <w:jc w:val="center"/>
            </w:pPr>
            <w:r>
              <w:rPr>
                <w:sz w:val="19"/>
              </w:rPr>
              <w:t>[  ] Đạt</w:t>
            </w:r>
          </w:p>
        </w:tc>
      </w:tr>
      <w:tr w:rsidR="00ED7299" w14:paraId="455DB608" w14:textId="77777777">
        <w:trPr>
          <w:jc w:val="center"/>
        </w:trPr>
        <w:tc>
          <w:tcPr>
            <w:tcW w:w="500" w:type="dxa"/>
            <w:tcMar>
              <w:top w:w="100" w:type="dxa"/>
              <w:left w:w="140" w:type="dxa"/>
              <w:bottom w:w="100" w:type="dxa"/>
              <w:right w:w="140" w:type="dxa"/>
            </w:tcMar>
            <w:vAlign w:val="center"/>
          </w:tcPr>
          <w:p w14:paraId="6AEAFFE8" w14:textId="77777777" w:rsidR="00ED7299" w:rsidRDefault="00000000">
            <w:pPr>
              <w:spacing w:before="40" w:after="40"/>
              <w:jc w:val="center"/>
            </w:pPr>
            <w:r>
              <w:rPr>
                <w:sz w:val="19"/>
              </w:rPr>
              <w:t>15</w:t>
            </w:r>
          </w:p>
        </w:tc>
        <w:tc>
          <w:tcPr>
            <w:tcW w:w="1600" w:type="dxa"/>
            <w:tcMar>
              <w:top w:w="100" w:type="dxa"/>
              <w:left w:w="140" w:type="dxa"/>
              <w:bottom w:w="100" w:type="dxa"/>
              <w:right w:w="140" w:type="dxa"/>
            </w:tcMar>
            <w:vAlign w:val="center"/>
          </w:tcPr>
          <w:p w14:paraId="54686130" w14:textId="77777777" w:rsidR="00ED7299" w:rsidRDefault="00000000">
            <w:pPr>
              <w:spacing w:before="40" w:after="40"/>
            </w:pPr>
            <w:r>
              <w:rPr>
                <w:sz w:val="19"/>
              </w:rPr>
              <w:t>Tiếp thị liên kết (Affiliate)</w:t>
            </w:r>
          </w:p>
        </w:tc>
        <w:tc>
          <w:tcPr>
            <w:tcW w:w="900" w:type="dxa"/>
            <w:tcMar>
              <w:top w:w="100" w:type="dxa"/>
              <w:left w:w="140" w:type="dxa"/>
              <w:bottom w:w="100" w:type="dxa"/>
              <w:right w:w="140" w:type="dxa"/>
            </w:tcMar>
            <w:vAlign w:val="center"/>
          </w:tcPr>
          <w:p w14:paraId="43655CA8" w14:textId="77777777" w:rsidR="00ED7299" w:rsidRDefault="00000000">
            <w:pPr>
              <w:spacing w:before="40" w:after="40"/>
              <w:jc w:val="center"/>
            </w:pPr>
            <w:r>
              <w:rPr>
                <w:sz w:val="19"/>
              </w:rPr>
              <w:t>KOC</w:t>
            </w:r>
          </w:p>
        </w:tc>
        <w:tc>
          <w:tcPr>
            <w:tcW w:w="2400" w:type="dxa"/>
            <w:tcMar>
              <w:top w:w="100" w:type="dxa"/>
              <w:left w:w="140" w:type="dxa"/>
              <w:bottom w:w="100" w:type="dxa"/>
              <w:right w:w="140" w:type="dxa"/>
            </w:tcMar>
            <w:vAlign w:val="center"/>
          </w:tcPr>
          <w:p w14:paraId="22A07A4A" w14:textId="77777777" w:rsidR="00ED7299" w:rsidRDefault="00000000">
            <w:pPr>
              <w:spacing w:before="40" w:after="40"/>
            </w:pPr>
            <w:r>
              <w:rPr>
                <w:sz w:val="19"/>
              </w:rPr>
              <w:t>Nhận đơn affiliate, lấy tracking link</w:t>
            </w:r>
          </w:p>
        </w:tc>
        <w:tc>
          <w:tcPr>
            <w:tcW w:w="2960" w:type="dxa"/>
            <w:tcMar>
              <w:top w:w="100" w:type="dxa"/>
              <w:left w:w="140" w:type="dxa"/>
              <w:bottom w:w="100" w:type="dxa"/>
              <w:right w:w="140" w:type="dxa"/>
            </w:tcMar>
            <w:vAlign w:val="center"/>
          </w:tcPr>
          <w:p w14:paraId="018039E2" w14:textId="77777777" w:rsidR="00ED7299" w:rsidRDefault="00000000">
            <w:pPr>
              <w:spacing w:before="40" w:after="40"/>
            </w:pPr>
            <w:r>
              <w:rPr>
                <w:sz w:val="19"/>
              </w:rPr>
              <w:t>Link tiếp thị hoạt động, theo dõi được hoa hồng</w:t>
            </w:r>
          </w:p>
        </w:tc>
        <w:tc>
          <w:tcPr>
            <w:tcW w:w="1000" w:type="dxa"/>
            <w:tcMar>
              <w:top w:w="100" w:type="dxa"/>
              <w:left w:w="140" w:type="dxa"/>
              <w:bottom w:w="100" w:type="dxa"/>
              <w:right w:w="140" w:type="dxa"/>
            </w:tcMar>
            <w:vAlign w:val="center"/>
          </w:tcPr>
          <w:p w14:paraId="2F395424" w14:textId="77777777" w:rsidR="00ED7299" w:rsidRDefault="00000000">
            <w:pPr>
              <w:spacing w:before="40" w:after="40"/>
              <w:jc w:val="center"/>
            </w:pPr>
            <w:r>
              <w:rPr>
                <w:sz w:val="19"/>
              </w:rPr>
              <w:t>[  ] Đạt</w:t>
            </w:r>
          </w:p>
        </w:tc>
      </w:tr>
    </w:tbl>
    <w:p w14:paraId="371D24CA" w14:textId="77777777" w:rsidR="00ED7299" w:rsidRDefault="00ED7299">
      <w:pPr>
        <w:spacing w:after="40"/>
      </w:pPr>
    </w:p>
    <w:p w14:paraId="74192D4D" w14:textId="4AA863EF" w:rsidR="00ED7299" w:rsidRDefault="00000000">
      <w:pPr>
        <w:pStyle w:val="Heading1"/>
      </w:pPr>
      <w:r>
        <w:t xml:space="preserve">12. Hướng dẫn gửi phản hồi &amp; Báo </w:t>
      </w:r>
      <w:proofErr w:type="spellStart"/>
      <w:r>
        <w:t>cáo</w:t>
      </w:r>
      <w:proofErr w:type="spellEnd"/>
      <w:r>
        <w:t xml:space="preserve"> </w:t>
      </w:r>
      <w:proofErr w:type="spellStart"/>
      <w:r>
        <w:t>lỗi</w:t>
      </w:r>
      <w:proofErr w:type="spellEnd"/>
    </w:p>
    <w:p w14:paraId="04EBCD99" w14:textId="77777777" w:rsidR="00ED7299" w:rsidRDefault="00000000">
      <w:r>
        <w:t>Khi gặp bất kỳ chỗ nào bị kẹt, nút bấm không phản hồi, hoặc giao diện hiển thị khó hiểu, bạn không cần phải dùng từ ngữ kỹ thuật phức tạp. Chỉ cần gửi cho đội ngũ kỹ thuật một tin nhắn theo mẫu 5 dòng đơn giản sau:</w:t>
      </w:r>
    </w:p>
    <w:tbl>
      <w:tblPr>
        <w:tblW w:w="9360" w:type="dxa"/>
        <w:jc w:val="center"/>
        <w:tblLayout w:type="fixed"/>
        <w:tblLook w:val="04A0" w:firstRow="1" w:lastRow="0" w:firstColumn="1" w:lastColumn="0" w:noHBand="0" w:noVBand="1"/>
      </w:tblPr>
      <w:tblGrid>
        <w:gridCol w:w="9360"/>
      </w:tblGrid>
      <w:tr w:rsidR="00ED7299" w14:paraId="2A20E391" w14:textId="77777777">
        <w:trPr>
          <w:jc w:val="center"/>
        </w:trPr>
        <w:tc>
          <w:tcPr>
            <w:tcW w:w="9360" w:type="dxa"/>
            <w:tcBorders>
              <w:left w:val="single" w:sz="24" w:space="0" w:color="2563EB"/>
            </w:tcBorders>
            <w:shd w:val="clear" w:color="auto" w:fill="F0F7FD"/>
            <w:tcMar>
              <w:top w:w="100" w:type="dxa"/>
              <w:left w:w="140" w:type="dxa"/>
              <w:bottom w:w="100" w:type="dxa"/>
              <w:right w:w="140" w:type="dxa"/>
            </w:tcMar>
            <w:vAlign w:val="center"/>
          </w:tcPr>
          <w:p w14:paraId="653B2C57" w14:textId="77777777" w:rsidR="00ED7299" w:rsidRDefault="00000000">
            <w:pPr>
              <w:spacing w:before="20" w:after="40"/>
            </w:pPr>
            <w:r>
              <w:rPr>
                <w:b/>
                <w:color w:val="17365D"/>
              </w:rPr>
              <w:t>MẪU BÁO CÁO LỖI / GÓP Ý TRẢI NGHIỆM ĐƠN GIẢN</w:t>
            </w:r>
            <w:r>
              <w:rPr>
                <w:b/>
                <w:color w:val="17365D"/>
              </w:rPr>
              <w:br/>
            </w:r>
            <w:r>
              <w:rPr>
                <w:sz w:val="20"/>
              </w:rPr>
              <w:t>1. Đường link trang bạn đang đứng: (Ví dụ: https://kocviet.com/#/find)</w:t>
            </w:r>
            <w:r>
              <w:rPr>
                <w:sz w:val="20"/>
              </w:rPr>
              <w:br/>
              <w:t>2. Tài khoản bạn đang đăng nhập: (Ví dụ: Tài khoản Doanh nghiệp hay KOC? Email là gì?)</w:t>
            </w:r>
            <w:r>
              <w:rPr>
                <w:sz w:val="20"/>
              </w:rPr>
              <w:br/>
              <w:t>3. Bạn vừa bấm nút gì hoặc làm thao tác gì? (Ví dụ: Vừa bấm nút 'Xác nhận Booking')</w:t>
            </w:r>
            <w:r>
              <w:rPr>
                <w:sz w:val="20"/>
              </w:rPr>
              <w:br/>
              <w:t>4. Hiện tượng bạn thấy trên màn hình: (Ví dụ: Nút quay tròn hoài không dừng, hoặc màn hình hiện thông báo đỏ 'Lỗi kết nối')</w:t>
            </w:r>
            <w:r>
              <w:rPr>
                <w:sz w:val="20"/>
              </w:rPr>
              <w:br/>
              <w:t>5. Ảnh chụp toàn màn hình: (Chụp rõ thông báo hoặc chỗ hiển thị lạ kèm theo tin nhắn).</w:t>
            </w:r>
          </w:p>
        </w:tc>
      </w:tr>
    </w:tbl>
    <w:p w14:paraId="4AC702F9" w14:textId="77777777" w:rsidR="00ED7299" w:rsidRDefault="00ED7299">
      <w:pPr>
        <w:spacing w:after="40"/>
      </w:pPr>
    </w:p>
    <w:p w14:paraId="4FC9E75E" w14:textId="77777777" w:rsidR="00ED7299" w:rsidRDefault="00000000">
      <w:r>
        <w:rPr>
          <w:b/>
        </w:rPr>
        <w:t xml:space="preserve">💡 Mẹo chụp ảnh màn hình nhanh trên Windows: </w:t>
      </w:r>
      <w:r>
        <w:rPr>
          <w:i/>
        </w:rPr>
        <w:t>Nhấn tổ hợp phím Windows + Shift + S, quét chọn vùng màn hình bị lỗi, sau đó mở khung chat (Zalo/Telegram/Slack) và bấm Ctrl + V để dán ảnh gửi ngay cho đội kỹ thuật.</w:t>
      </w:r>
    </w:p>
    <w:sectPr w:rsidR="00ED7299" w:rsidSect="00034616">
      <w:headerReference w:type="default" r:id="rId8"/>
      <w:footerReference w:type="default" r:id="rId9"/>
      <w:pgSz w:w="11909" w:h="16834"/>
      <w:pgMar w:top="1152" w:right="1224" w:bottom="1152" w:left="1224" w:header="576" w:footer="576"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3BEC607" w14:textId="77777777" w:rsidR="00582BC4" w:rsidRDefault="00582BC4">
      <w:pPr>
        <w:spacing w:after="0" w:line="240" w:lineRule="auto"/>
      </w:pPr>
      <w:r>
        <w:separator/>
      </w:r>
    </w:p>
  </w:endnote>
  <w:endnote w:type="continuationSeparator" w:id="0">
    <w:p w14:paraId="43491981" w14:textId="77777777" w:rsidR="00582BC4" w:rsidRDefault="00582BC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0EEE62" w14:textId="7AC95596" w:rsidR="00ED7299" w:rsidRDefault="00000000">
    <w:pPr>
      <w:pStyle w:val="Footer"/>
      <w:jc w:val="right"/>
    </w:pPr>
    <w:r>
      <w:rPr>
        <w:color w:val="64748B"/>
        <w:sz w:val="18"/>
      </w:rPr>
      <w:t xml:space="preserve">Tài </w:t>
    </w:r>
    <w:proofErr w:type="spellStart"/>
    <w:r>
      <w:rPr>
        <w:color w:val="64748B"/>
        <w:sz w:val="18"/>
      </w:rPr>
      <w:t>liệu</w:t>
    </w:r>
    <w:proofErr w:type="spellEnd"/>
    <w:r>
      <w:rPr>
        <w:color w:val="64748B"/>
        <w:sz w:val="18"/>
      </w:rPr>
      <w:t xml:space="preserve"> </w:t>
    </w:r>
    <w:proofErr w:type="spellStart"/>
    <w:r>
      <w:rPr>
        <w:color w:val="64748B"/>
        <w:sz w:val="18"/>
      </w:rPr>
      <w:t>nội</w:t>
    </w:r>
    <w:proofErr w:type="spellEnd"/>
    <w:r>
      <w:rPr>
        <w:color w:val="64748B"/>
        <w:sz w:val="18"/>
      </w:rPr>
      <w:t xml:space="preserve"> </w:t>
    </w:r>
    <w:proofErr w:type="spellStart"/>
    <w:r>
      <w:rPr>
        <w:color w:val="64748B"/>
        <w:sz w:val="18"/>
      </w:rPr>
      <w:t>bộ</w:t>
    </w:r>
    <w:proofErr w:type="spellEnd"/>
    <w:r>
      <w:rPr>
        <w:color w:val="64748B"/>
        <w:sz w:val="18"/>
      </w:rPr>
      <w:t xml:space="preserve"> KOC Việt </w:t>
    </w:r>
    <w:proofErr w:type="gramStart"/>
    <w:r>
      <w:rPr>
        <w:color w:val="64748B"/>
        <w:sz w:val="18"/>
      </w:rPr>
      <w:t>|  Trang</w:t>
    </w:r>
    <w:proofErr w:type="gramEnd"/>
    <w:r>
      <w:rPr>
        <w:color w:val="64748B"/>
        <w:sz w:val="18"/>
      </w:rPr>
      <w:t xml:space="preserve"> </w:t>
    </w:r>
    <w:r>
      <w:rPr>
        <w:color w:val="64748B"/>
        <w:sz w:val="18"/>
      </w:rPr>
      <w:fldChar w:fldCharType="begin"/>
    </w:r>
    <w:r>
      <w:rPr>
        <w:color w:val="64748B"/>
        <w:sz w:val="18"/>
      </w:rPr>
      <w:instrText xml:space="preserve"> PAGE </w:instrText>
    </w:r>
    <w:r w:rsidR="00140B1A">
      <w:rPr>
        <w:color w:val="64748B"/>
        <w:sz w:val="18"/>
      </w:rPr>
      <w:fldChar w:fldCharType="separate"/>
    </w:r>
    <w:r w:rsidR="00140B1A">
      <w:rPr>
        <w:noProof/>
        <w:color w:val="64748B"/>
        <w:sz w:val="18"/>
      </w:rPr>
      <w:t>1</w:t>
    </w:r>
    <w:r>
      <w:rPr>
        <w:color w:val="64748B"/>
        <w:sz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BAA34D9" w14:textId="77777777" w:rsidR="00582BC4" w:rsidRDefault="00582BC4">
      <w:pPr>
        <w:spacing w:after="0" w:line="240" w:lineRule="auto"/>
      </w:pPr>
      <w:r>
        <w:separator/>
      </w:r>
    </w:p>
  </w:footnote>
  <w:footnote w:type="continuationSeparator" w:id="0">
    <w:p w14:paraId="6F04E70C" w14:textId="77777777" w:rsidR="00582BC4" w:rsidRDefault="00582BC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218F8A" w14:textId="682AD4DA" w:rsidR="00ED7299" w:rsidRDefault="00000000">
    <w:pPr>
      <w:pStyle w:val="Header"/>
    </w:pPr>
    <w:r>
      <w:rPr>
        <w:b/>
        <w:color w:val="64748B"/>
        <w:sz w:val="17"/>
      </w:rPr>
      <w:t xml:space="preserve">KOC </w:t>
    </w:r>
    <w:proofErr w:type="gramStart"/>
    <w:r>
      <w:rPr>
        <w:b/>
        <w:color w:val="64748B"/>
        <w:sz w:val="17"/>
      </w:rPr>
      <w:t>VIỆT  |</w:t>
    </w:r>
    <w:proofErr w:type="gramEnd"/>
    <w:r>
      <w:rPr>
        <w:b/>
        <w:color w:val="64748B"/>
        <w:sz w:val="17"/>
      </w:rPr>
      <w:t xml:space="preserve">  HƯỚNG DẪN KIỂM THỬ TRẢI NGHIỆM NGƯỜI DÙNG</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53892846">
    <w:abstractNumId w:val="8"/>
  </w:num>
  <w:num w:numId="2" w16cid:durableId="1785614520">
    <w:abstractNumId w:val="6"/>
  </w:num>
  <w:num w:numId="3" w16cid:durableId="2124300098">
    <w:abstractNumId w:val="5"/>
  </w:num>
  <w:num w:numId="4" w16cid:durableId="787546507">
    <w:abstractNumId w:val="4"/>
  </w:num>
  <w:num w:numId="5" w16cid:durableId="31881900">
    <w:abstractNumId w:val="7"/>
  </w:num>
  <w:num w:numId="6" w16cid:durableId="1919436988">
    <w:abstractNumId w:val="3"/>
  </w:num>
  <w:num w:numId="7" w16cid:durableId="582254408">
    <w:abstractNumId w:val="2"/>
  </w:num>
  <w:num w:numId="8" w16cid:durableId="868494503">
    <w:abstractNumId w:val="1"/>
  </w:num>
  <w:num w:numId="9" w16cid:durableId="187650004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36463"/>
    <w:rsid w:val="0006063C"/>
    <w:rsid w:val="00140B1A"/>
    <w:rsid w:val="0015074B"/>
    <w:rsid w:val="0029639D"/>
    <w:rsid w:val="00326F90"/>
    <w:rsid w:val="00582BC4"/>
    <w:rsid w:val="00AA1D8D"/>
    <w:rsid w:val="00B47730"/>
    <w:rsid w:val="00CB0664"/>
    <w:rsid w:val="00ED7299"/>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367AFB71"/>
  <w14:defaultImageDpi w14:val="300"/>
  <w15:docId w15:val="{D5505FA7-ACB7-4027-AE49-7F36CE1FC01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80"/>
    </w:pPr>
    <w:rPr>
      <w:rFonts w:ascii="Calibri" w:eastAsia="Calibri" w:hAnsi="Calibri"/>
      <w:color w:val="1F2937"/>
      <w:sz w:val="21"/>
    </w:rPr>
  </w:style>
  <w:style w:type="paragraph" w:styleId="Heading1">
    <w:name w:val="heading 1"/>
    <w:basedOn w:val="Normal"/>
    <w:next w:val="Normal"/>
    <w:link w:val="Heading1Char"/>
    <w:uiPriority w:val="9"/>
    <w:qFormat/>
    <w:rsid w:val="00FC693F"/>
    <w:pPr>
      <w:keepNext/>
      <w:keepLines/>
      <w:spacing w:before="280" w:after="100"/>
      <w:outlineLvl w:val="0"/>
    </w:pPr>
    <w:rPr>
      <w:rFonts w:asciiTheme="majorHAnsi" w:eastAsiaTheme="majorEastAsia" w:hAnsiTheme="majorHAnsi" w:cstheme="majorBidi"/>
      <w:b/>
      <w:bCs/>
      <w:color w:val="17365D"/>
      <w:sz w:val="30"/>
      <w:szCs w:val="28"/>
    </w:rPr>
  </w:style>
  <w:style w:type="paragraph" w:styleId="Heading2">
    <w:name w:val="heading 2"/>
    <w:basedOn w:val="Normal"/>
    <w:next w:val="Normal"/>
    <w:link w:val="Heading2Char"/>
    <w:uiPriority w:val="9"/>
    <w:unhideWhenUsed/>
    <w:qFormat/>
    <w:rsid w:val="00FC693F"/>
    <w:pPr>
      <w:keepNext/>
      <w:keepLines/>
      <w:spacing w:before="200"/>
      <w:outlineLvl w:val="1"/>
    </w:pPr>
    <w:rPr>
      <w:rFonts w:asciiTheme="majorHAnsi" w:eastAsiaTheme="majorEastAsia" w:hAnsiTheme="majorHAnsi" w:cstheme="majorBidi"/>
      <w:b/>
      <w:bCs/>
      <w:color w:val="2563EB"/>
      <w:sz w:val="25"/>
      <w:szCs w:val="26"/>
    </w:rPr>
  </w:style>
  <w:style w:type="paragraph" w:styleId="Heading3">
    <w:name w:val="heading 3"/>
    <w:basedOn w:val="Normal"/>
    <w:next w:val="Normal"/>
    <w:link w:val="Heading3Char"/>
    <w:uiPriority w:val="9"/>
    <w:unhideWhenUsed/>
    <w:qFormat/>
    <w:rsid w:val="00FC693F"/>
    <w:pPr>
      <w:keepNext/>
      <w:keepLines/>
      <w:spacing w:before="140" w:after="60"/>
      <w:outlineLvl w:val="2"/>
    </w:pPr>
    <w:rPr>
      <w:rFonts w:asciiTheme="majorHAnsi" w:eastAsiaTheme="majorEastAsia" w:hAnsiTheme="majorHAnsi" w:cstheme="majorBidi"/>
      <w:b/>
      <w:bCs/>
      <w:color w:val="17365D"/>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TotalTime>
  <Pages>7</Pages>
  <Words>2528</Words>
  <Characters>14415</Characters>
  <Application>Microsoft Office Word</Application>
  <DocSecurity>0</DocSecurity>
  <Lines>120</Lines>
  <Paragraphs>33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16910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Vinh Quang Lê</cp:lastModifiedBy>
  <cp:revision>2</cp:revision>
  <dcterms:created xsi:type="dcterms:W3CDTF">2013-12-23T23:15:00Z</dcterms:created>
  <dcterms:modified xsi:type="dcterms:W3CDTF">2026-09-03T09:18:00Z</dcterms:modified>
  <cp:category/>
</cp:coreProperties>
</file>